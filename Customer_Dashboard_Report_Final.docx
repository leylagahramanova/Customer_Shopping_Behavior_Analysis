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571B" w14:textId="77777777" w:rsidR="00A548F2" w:rsidRPr="008477BD" w:rsidRDefault="00A548F2" w:rsidP="00A548F2">
      <w:pPr>
        <w:jc w:val="center"/>
        <w:rPr>
          <w:rFonts w:ascii="Times New Roman" w:hAnsi="Times New Roman" w:cs="Times New Roman"/>
          <w:sz w:val="40"/>
          <w:szCs w:val="40"/>
        </w:rPr>
      </w:pPr>
      <w:r w:rsidRPr="008477BD">
        <w:rPr>
          <w:rFonts w:ascii="Times New Roman" w:hAnsi="Times New Roman" w:cs="Times New Roman"/>
          <w:sz w:val="40"/>
          <w:szCs w:val="40"/>
        </w:rPr>
        <w:t>Customer Shopping Behavior Analysis</w:t>
      </w:r>
    </w:p>
    <w:p w14:paraId="335A54BE" w14:textId="77777777" w:rsidR="00A548F2" w:rsidRPr="008477BD" w:rsidRDefault="00A548F2" w:rsidP="00A548F2">
      <w:pPr>
        <w:pStyle w:val="ListParagraph"/>
        <w:numPr>
          <w:ilvl w:val="0"/>
          <w:numId w:val="10"/>
        </w:numPr>
        <w:spacing w:after="160" w:line="278" w:lineRule="auto"/>
        <w:rPr>
          <w:rFonts w:ascii="Times New Roman" w:hAnsi="Times New Roman" w:cs="Times New Roman"/>
          <w:sz w:val="32"/>
          <w:szCs w:val="32"/>
        </w:rPr>
      </w:pPr>
      <w:r w:rsidRPr="008477BD">
        <w:rPr>
          <w:rFonts w:ascii="Times New Roman" w:hAnsi="Times New Roman" w:cs="Times New Roman"/>
          <w:sz w:val="32"/>
          <w:szCs w:val="32"/>
        </w:rPr>
        <w:t>Project Overview</w:t>
      </w:r>
    </w:p>
    <w:p w14:paraId="2B71BDC3" w14:textId="77777777" w:rsidR="00A548F2" w:rsidRPr="008477BD" w:rsidRDefault="00A548F2" w:rsidP="00A548F2">
      <w:pPr>
        <w:ind w:left="360"/>
        <w:rPr>
          <w:rFonts w:ascii="Times New Roman" w:hAnsi="Times New Roman" w:cs="Times New Roman"/>
          <w:sz w:val="28"/>
          <w:szCs w:val="28"/>
        </w:rPr>
      </w:pPr>
      <w:r w:rsidRPr="008477BD">
        <w:rPr>
          <w:rFonts w:ascii="Times New Roman" w:hAnsi="Times New Roman" w:cs="Times New Roman"/>
          <w:sz w:val="28"/>
          <w:szCs w:val="28"/>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589B948" w14:textId="77777777" w:rsidR="00A548F2" w:rsidRPr="008477BD" w:rsidRDefault="00A548F2" w:rsidP="00A548F2">
      <w:pPr>
        <w:pStyle w:val="ListParagraph"/>
        <w:numPr>
          <w:ilvl w:val="0"/>
          <w:numId w:val="10"/>
        </w:numPr>
        <w:spacing w:after="160" w:line="278" w:lineRule="auto"/>
        <w:rPr>
          <w:rFonts w:ascii="Times New Roman" w:hAnsi="Times New Roman" w:cs="Times New Roman"/>
          <w:sz w:val="32"/>
          <w:szCs w:val="32"/>
        </w:rPr>
      </w:pPr>
      <w:r w:rsidRPr="008477BD">
        <w:rPr>
          <w:rFonts w:ascii="Times New Roman" w:hAnsi="Times New Roman" w:cs="Times New Roman"/>
          <w:sz w:val="32"/>
          <w:szCs w:val="32"/>
        </w:rPr>
        <w:t xml:space="preserve">Dataset Summary </w:t>
      </w:r>
    </w:p>
    <w:p w14:paraId="4F95D805" w14:textId="77777777" w:rsidR="00A548F2" w:rsidRPr="008477BD" w:rsidRDefault="00A548F2" w:rsidP="00A548F2">
      <w:pPr>
        <w:ind w:left="360"/>
        <w:rPr>
          <w:rFonts w:ascii="Times New Roman" w:hAnsi="Times New Roman" w:cs="Times New Roman"/>
          <w:sz w:val="28"/>
          <w:szCs w:val="28"/>
        </w:rPr>
      </w:pPr>
      <w:r w:rsidRPr="008477BD">
        <w:rPr>
          <w:rFonts w:ascii="Times New Roman" w:hAnsi="Times New Roman" w:cs="Times New Roman"/>
          <w:sz w:val="28"/>
          <w:szCs w:val="28"/>
        </w:rPr>
        <w:t>- Rows: 3,900 - Columns: 18 -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column</w:t>
      </w:r>
    </w:p>
    <w:p w14:paraId="428D21FD" w14:textId="77777777" w:rsidR="00A548F2" w:rsidRDefault="00A548F2" w:rsidP="00A548F2">
      <w:pPr>
        <w:pStyle w:val="ListParagraph"/>
        <w:numPr>
          <w:ilvl w:val="0"/>
          <w:numId w:val="10"/>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Exploratory Data Analysis using Python</w:t>
      </w:r>
    </w:p>
    <w:p w14:paraId="3B5DCF83" w14:textId="77777777" w:rsidR="00A548F2" w:rsidRPr="00BC299C" w:rsidRDefault="00A548F2" w:rsidP="00A548F2">
      <w:pPr>
        <w:pStyle w:val="ListParagraph"/>
        <w:rPr>
          <w:rFonts w:ascii="Times New Roman" w:hAnsi="Times New Roman" w:cs="Times New Roman"/>
          <w:sz w:val="28"/>
          <w:szCs w:val="28"/>
        </w:rPr>
      </w:pPr>
      <w:r w:rsidRPr="00BC299C">
        <w:rPr>
          <w:rFonts w:ascii="Times New Roman" w:hAnsi="Times New Roman" w:cs="Times New Roman"/>
          <w:sz w:val="28"/>
          <w:szCs w:val="28"/>
        </w:rPr>
        <w:t xml:space="preserve">We began with data preparation and cleaning in Python: </w:t>
      </w:r>
    </w:p>
    <w:p w14:paraId="18EE9DF3" w14:textId="77777777" w:rsidR="00A548F2" w:rsidRPr="00BC299C" w:rsidRDefault="00A548F2" w:rsidP="00A548F2">
      <w:pPr>
        <w:pStyle w:val="ListParagraph"/>
        <w:numPr>
          <w:ilvl w:val="0"/>
          <w:numId w:val="13"/>
        </w:numPr>
        <w:spacing w:after="160" w:line="278" w:lineRule="auto"/>
        <w:rPr>
          <w:rFonts w:ascii="Times New Roman" w:hAnsi="Times New Roman" w:cs="Times New Roman"/>
          <w:sz w:val="28"/>
          <w:szCs w:val="28"/>
        </w:rPr>
      </w:pPr>
      <w:r w:rsidRPr="00BC299C">
        <w:rPr>
          <w:rFonts w:ascii="Times New Roman" w:hAnsi="Times New Roman" w:cs="Times New Roman"/>
          <w:sz w:val="28"/>
          <w:szCs w:val="28"/>
        </w:rPr>
        <w:t xml:space="preserve">Data Loading: Imported the dataset using pandas. </w:t>
      </w:r>
    </w:p>
    <w:p w14:paraId="152E2016" w14:textId="77777777" w:rsidR="00A548F2" w:rsidRPr="00BC299C" w:rsidRDefault="00A548F2" w:rsidP="00A548F2">
      <w:pPr>
        <w:pStyle w:val="ListParagraph"/>
        <w:numPr>
          <w:ilvl w:val="0"/>
          <w:numId w:val="13"/>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Initial Exploration: Used df.info() to check structure and .describe() for summary statistics.</w:t>
      </w:r>
    </w:p>
    <w:p w14:paraId="2591B74C" w14:textId="77777777" w:rsidR="00A548F2" w:rsidRPr="008477BD" w:rsidRDefault="00A548F2" w:rsidP="00A548F2">
      <w:pPr>
        <w:ind w:left="360"/>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08287BA4" wp14:editId="141C0ABD">
            <wp:extent cx="5972964" cy="2070100"/>
            <wp:effectExtent l="0" t="0" r="0" b="0"/>
            <wp:docPr id="3458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9816" name="Picture 345869816"/>
                    <pic:cNvPicPr/>
                  </pic:nvPicPr>
                  <pic:blipFill rotWithShape="1">
                    <a:blip r:embed="rId6" cstate="print">
                      <a:extLst>
                        <a:ext uri="{28A0092B-C50C-407E-A947-70E740481C1C}">
                          <a14:useLocalDpi xmlns:a14="http://schemas.microsoft.com/office/drawing/2010/main" val="0"/>
                        </a:ext>
                      </a:extLst>
                    </a:blip>
                    <a:srcRect l="1" r="27166"/>
                    <a:stretch>
                      <a:fillRect/>
                    </a:stretch>
                  </pic:blipFill>
                  <pic:spPr bwMode="auto">
                    <a:xfrm>
                      <a:off x="0" y="0"/>
                      <a:ext cx="6173991" cy="2139772"/>
                    </a:xfrm>
                    <a:prstGeom prst="rect">
                      <a:avLst/>
                    </a:prstGeom>
                    <a:ln>
                      <a:noFill/>
                    </a:ln>
                    <a:extLst>
                      <a:ext uri="{53640926-AAD7-44D8-BBD7-CCE9431645EC}">
                        <a14:shadowObscured xmlns:a14="http://schemas.microsoft.com/office/drawing/2010/main"/>
                      </a:ext>
                    </a:extLst>
                  </pic:spPr>
                </pic:pic>
              </a:graphicData>
            </a:graphic>
          </wp:inline>
        </w:drawing>
      </w:r>
    </w:p>
    <w:p w14:paraId="6231A723" w14:textId="77777777" w:rsidR="00A548F2" w:rsidRPr="00F32F69" w:rsidRDefault="00A548F2" w:rsidP="00A548F2">
      <w:pPr>
        <w:pStyle w:val="ListParagraph"/>
        <w:rPr>
          <w:rFonts w:ascii="Times New Roman" w:hAnsi="Times New Roman" w:cs="Times New Roman"/>
          <w:sz w:val="28"/>
          <w:szCs w:val="28"/>
        </w:rPr>
      </w:pPr>
      <w:r w:rsidRPr="008477BD">
        <w:rPr>
          <w:noProof/>
        </w:rPr>
        <w:lastRenderedPageBreak/>
        <w:drawing>
          <wp:inline distT="0" distB="0" distL="0" distR="0" wp14:anchorId="12D4B092" wp14:editId="048679D7">
            <wp:extent cx="2565400" cy="2172656"/>
            <wp:effectExtent l="0" t="0" r="0" b="0"/>
            <wp:docPr id="180406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9816" name="Picture 345869816"/>
                    <pic:cNvPicPr/>
                  </pic:nvPicPr>
                  <pic:blipFill rotWithShape="1">
                    <a:blip r:embed="rId6" cstate="print">
                      <a:extLst>
                        <a:ext uri="{28A0092B-C50C-407E-A947-70E740481C1C}">
                          <a14:useLocalDpi xmlns:a14="http://schemas.microsoft.com/office/drawing/2010/main" val="0"/>
                        </a:ext>
                      </a:extLst>
                    </a:blip>
                    <a:srcRect l="73156" t="1" r="-6" b="672"/>
                    <a:stretch>
                      <a:fillRect/>
                    </a:stretch>
                  </pic:blipFill>
                  <pic:spPr bwMode="auto">
                    <a:xfrm>
                      <a:off x="0" y="0"/>
                      <a:ext cx="2720926" cy="2304372"/>
                    </a:xfrm>
                    <a:prstGeom prst="rect">
                      <a:avLst/>
                    </a:prstGeom>
                    <a:ln>
                      <a:noFill/>
                    </a:ln>
                    <a:extLst>
                      <a:ext uri="{53640926-AAD7-44D8-BBD7-CCE9431645EC}">
                        <a14:shadowObscured xmlns:a14="http://schemas.microsoft.com/office/drawing/2010/main"/>
                      </a:ext>
                    </a:extLst>
                  </pic:spPr>
                </pic:pic>
              </a:graphicData>
            </a:graphic>
          </wp:inline>
        </w:drawing>
      </w:r>
    </w:p>
    <w:p w14:paraId="25E5E353" w14:textId="77777777" w:rsidR="00A548F2" w:rsidRPr="00F32F69" w:rsidRDefault="00A548F2" w:rsidP="00A548F2">
      <w:pPr>
        <w:pStyle w:val="ListParagraph"/>
        <w:numPr>
          <w:ilvl w:val="0"/>
          <w:numId w:val="14"/>
        </w:numPr>
        <w:spacing w:after="160" w:line="278" w:lineRule="auto"/>
        <w:rPr>
          <w:rFonts w:ascii="Times New Roman" w:hAnsi="Times New Roman" w:cs="Times New Roman"/>
          <w:sz w:val="28"/>
          <w:szCs w:val="28"/>
        </w:rPr>
      </w:pPr>
      <w:r w:rsidRPr="00F32F69">
        <w:rPr>
          <w:rFonts w:ascii="Times New Roman" w:hAnsi="Times New Roman" w:cs="Times New Roman"/>
          <w:sz w:val="28"/>
          <w:szCs w:val="28"/>
        </w:rPr>
        <w:t>Missing Data Handling: Checked for null values and imputed missing values in the Review Rating column using the median rating of each product category.</w:t>
      </w:r>
    </w:p>
    <w:p w14:paraId="7F4EB96C" w14:textId="77777777" w:rsidR="00A548F2" w:rsidRPr="00F32F69" w:rsidRDefault="00A548F2" w:rsidP="00A548F2">
      <w:pPr>
        <w:pStyle w:val="ListParagraph"/>
        <w:numPr>
          <w:ilvl w:val="0"/>
          <w:numId w:val="14"/>
        </w:numPr>
        <w:spacing w:after="160" w:line="278" w:lineRule="auto"/>
        <w:rPr>
          <w:rFonts w:ascii="Times New Roman" w:hAnsi="Times New Roman" w:cs="Times New Roman"/>
          <w:sz w:val="28"/>
          <w:szCs w:val="28"/>
        </w:rPr>
      </w:pPr>
      <w:r w:rsidRPr="00F32F69">
        <w:rPr>
          <w:rFonts w:ascii="Times New Roman" w:hAnsi="Times New Roman" w:cs="Times New Roman"/>
          <w:sz w:val="28"/>
          <w:szCs w:val="28"/>
        </w:rPr>
        <w:t>Column Standardization: Renamed columns to snake case for better readability and documentation.</w:t>
      </w:r>
    </w:p>
    <w:p w14:paraId="0A2C4F03" w14:textId="77777777" w:rsidR="00A548F2" w:rsidRPr="00F32F69" w:rsidRDefault="00A548F2" w:rsidP="00A548F2">
      <w:pPr>
        <w:pStyle w:val="ListParagraph"/>
        <w:numPr>
          <w:ilvl w:val="0"/>
          <w:numId w:val="14"/>
        </w:numPr>
        <w:spacing w:after="160" w:line="278" w:lineRule="auto"/>
        <w:rPr>
          <w:rFonts w:ascii="Times New Roman" w:hAnsi="Times New Roman" w:cs="Times New Roman"/>
          <w:sz w:val="28"/>
          <w:szCs w:val="28"/>
        </w:rPr>
      </w:pPr>
      <w:r w:rsidRPr="00F32F69">
        <w:rPr>
          <w:rFonts w:ascii="Times New Roman" w:hAnsi="Times New Roman" w:cs="Times New Roman"/>
          <w:sz w:val="28"/>
          <w:szCs w:val="28"/>
        </w:rPr>
        <w:t>Feature Engineering:</w:t>
      </w:r>
    </w:p>
    <w:p w14:paraId="60DFD36B" w14:textId="77777777" w:rsidR="00A548F2" w:rsidRPr="00F32F69" w:rsidRDefault="00A548F2" w:rsidP="00A548F2">
      <w:pPr>
        <w:pStyle w:val="ListParagraph"/>
        <w:numPr>
          <w:ilvl w:val="1"/>
          <w:numId w:val="14"/>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 xml:space="preserve">Created </w:t>
      </w:r>
      <w:proofErr w:type="spellStart"/>
      <w:r w:rsidRPr="0D43D09C">
        <w:rPr>
          <w:rFonts w:ascii="Times New Roman" w:hAnsi="Times New Roman" w:cs="Times New Roman"/>
          <w:sz w:val="28"/>
          <w:szCs w:val="28"/>
        </w:rPr>
        <w:t>age_group</w:t>
      </w:r>
      <w:proofErr w:type="spellEnd"/>
      <w:r w:rsidRPr="0D43D09C">
        <w:rPr>
          <w:rFonts w:ascii="Times New Roman" w:hAnsi="Times New Roman" w:cs="Times New Roman"/>
          <w:sz w:val="28"/>
          <w:szCs w:val="28"/>
        </w:rPr>
        <w:t xml:space="preserve"> column by binning customer ages.</w:t>
      </w:r>
    </w:p>
    <w:p w14:paraId="05BEABF5" w14:textId="77777777" w:rsidR="00A548F2" w:rsidRPr="00F32F69" w:rsidRDefault="00A548F2" w:rsidP="00A548F2">
      <w:pPr>
        <w:pStyle w:val="ListParagraph"/>
        <w:numPr>
          <w:ilvl w:val="1"/>
          <w:numId w:val="14"/>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 xml:space="preserve">Created </w:t>
      </w:r>
      <w:proofErr w:type="spellStart"/>
      <w:r w:rsidRPr="0D43D09C">
        <w:rPr>
          <w:rFonts w:ascii="Times New Roman" w:hAnsi="Times New Roman" w:cs="Times New Roman"/>
          <w:sz w:val="28"/>
          <w:szCs w:val="28"/>
        </w:rPr>
        <w:t>purchase_frequency_days</w:t>
      </w:r>
      <w:proofErr w:type="spellEnd"/>
      <w:r w:rsidRPr="0D43D09C">
        <w:rPr>
          <w:rFonts w:ascii="Times New Roman" w:hAnsi="Times New Roman" w:cs="Times New Roman"/>
          <w:sz w:val="28"/>
          <w:szCs w:val="28"/>
        </w:rPr>
        <w:t xml:space="preserve"> column from purchase data.</w:t>
      </w:r>
    </w:p>
    <w:p w14:paraId="7ED781AF" w14:textId="77777777" w:rsidR="00A548F2" w:rsidRPr="00F32F69" w:rsidRDefault="00A548F2" w:rsidP="00A548F2">
      <w:pPr>
        <w:pStyle w:val="ListParagraph"/>
        <w:numPr>
          <w:ilvl w:val="0"/>
          <w:numId w:val="14"/>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 xml:space="preserve">Data Consistency Check: Verified if </w:t>
      </w:r>
      <w:proofErr w:type="spellStart"/>
      <w:r w:rsidRPr="0D43D09C">
        <w:rPr>
          <w:rFonts w:ascii="Times New Roman" w:hAnsi="Times New Roman" w:cs="Times New Roman"/>
          <w:sz w:val="28"/>
          <w:szCs w:val="28"/>
        </w:rPr>
        <w:t>discount_applied</w:t>
      </w:r>
      <w:proofErr w:type="spellEnd"/>
      <w:r w:rsidRPr="0D43D09C">
        <w:rPr>
          <w:rFonts w:ascii="Times New Roman" w:hAnsi="Times New Roman" w:cs="Times New Roman"/>
          <w:sz w:val="28"/>
          <w:szCs w:val="28"/>
        </w:rPr>
        <w:t xml:space="preserve"> and </w:t>
      </w:r>
      <w:proofErr w:type="spellStart"/>
      <w:r w:rsidRPr="0D43D09C">
        <w:rPr>
          <w:rFonts w:ascii="Times New Roman" w:hAnsi="Times New Roman" w:cs="Times New Roman"/>
          <w:sz w:val="28"/>
          <w:szCs w:val="28"/>
        </w:rPr>
        <w:t>promo_code_used</w:t>
      </w:r>
      <w:proofErr w:type="spellEnd"/>
      <w:r w:rsidRPr="0D43D09C">
        <w:rPr>
          <w:rFonts w:ascii="Times New Roman" w:hAnsi="Times New Roman" w:cs="Times New Roman"/>
          <w:sz w:val="28"/>
          <w:szCs w:val="28"/>
        </w:rPr>
        <w:t xml:space="preserve"> were redundant; dropped </w:t>
      </w:r>
      <w:proofErr w:type="spellStart"/>
      <w:r w:rsidRPr="0D43D09C">
        <w:rPr>
          <w:rFonts w:ascii="Times New Roman" w:hAnsi="Times New Roman" w:cs="Times New Roman"/>
          <w:sz w:val="28"/>
          <w:szCs w:val="28"/>
        </w:rPr>
        <w:t>promo_code_used</w:t>
      </w:r>
      <w:proofErr w:type="spellEnd"/>
      <w:r w:rsidRPr="0D43D09C">
        <w:rPr>
          <w:rFonts w:ascii="Times New Roman" w:hAnsi="Times New Roman" w:cs="Times New Roman"/>
          <w:sz w:val="28"/>
          <w:szCs w:val="28"/>
        </w:rPr>
        <w:t>.</w:t>
      </w:r>
    </w:p>
    <w:p w14:paraId="2C9712CF" w14:textId="77777777" w:rsidR="00A548F2" w:rsidRPr="00F32F69" w:rsidRDefault="00A548F2" w:rsidP="00A548F2">
      <w:pPr>
        <w:pStyle w:val="ListParagraph"/>
        <w:numPr>
          <w:ilvl w:val="0"/>
          <w:numId w:val="14"/>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 xml:space="preserve">Database Integration: Connected Python script to PostgreSQL and loaded the cleaned </w:t>
      </w:r>
      <w:proofErr w:type="spellStart"/>
      <w:r w:rsidRPr="0D43D09C">
        <w:rPr>
          <w:rFonts w:ascii="Times New Roman" w:hAnsi="Times New Roman" w:cs="Times New Roman"/>
          <w:sz w:val="28"/>
          <w:szCs w:val="28"/>
        </w:rPr>
        <w:t>DataFrame</w:t>
      </w:r>
      <w:proofErr w:type="spellEnd"/>
      <w:r w:rsidRPr="0D43D09C">
        <w:rPr>
          <w:rFonts w:ascii="Times New Roman" w:hAnsi="Times New Roman" w:cs="Times New Roman"/>
          <w:sz w:val="28"/>
          <w:szCs w:val="28"/>
        </w:rPr>
        <w:t xml:space="preserve"> into the database for SQL analysis.</w:t>
      </w:r>
    </w:p>
    <w:p w14:paraId="3AB948D2" w14:textId="77777777" w:rsidR="00A548F2" w:rsidRPr="008477BD" w:rsidRDefault="00A548F2" w:rsidP="00A548F2">
      <w:pPr>
        <w:pStyle w:val="ListParagraph"/>
        <w:numPr>
          <w:ilvl w:val="0"/>
          <w:numId w:val="10"/>
        </w:numPr>
        <w:spacing w:after="160" w:line="278" w:lineRule="auto"/>
        <w:rPr>
          <w:rFonts w:ascii="Times New Roman" w:hAnsi="Times New Roman" w:cs="Times New Roman"/>
          <w:sz w:val="32"/>
          <w:szCs w:val="32"/>
        </w:rPr>
      </w:pPr>
      <w:r w:rsidRPr="008477BD">
        <w:rPr>
          <w:rFonts w:ascii="Times New Roman" w:hAnsi="Times New Roman" w:cs="Times New Roman"/>
          <w:sz w:val="32"/>
          <w:szCs w:val="32"/>
        </w:rPr>
        <w:t>Data Analysis using SQL (Business Transactions)</w:t>
      </w:r>
    </w:p>
    <w:p w14:paraId="712B6DE9" w14:textId="77777777" w:rsidR="00A548F2" w:rsidRPr="008477BD" w:rsidRDefault="00A548F2" w:rsidP="00A548F2">
      <w:pPr>
        <w:ind w:left="360"/>
        <w:rPr>
          <w:rFonts w:ascii="Times New Roman" w:hAnsi="Times New Roman" w:cs="Times New Roman"/>
          <w:sz w:val="28"/>
          <w:szCs w:val="28"/>
        </w:rPr>
      </w:pPr>
      <w:r w:rsidRPr="008477BD">
        <w:rPr>
          <w:rFonts w:ascii="Times New Roman" w:hAnsi="Times New Roman" w:cs="Times New Roman"/>
          <w:sz w:val="28"/>
          <w:szCs w:val="28"/>
        </w:rPr>
        <w:t xml:space="preserve">We performed structured analysis in PostgreSQL to answer key business questions: </w:t>
      </w:r>
    </w:p>
    <w:p w14:paraId="2A248ABE"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Revenue by Gender – Compared total revenue generated by male vs. female customers.</w:t>
      </w:r>
    </w:p>
    <w:p w14:paraId="56EB61AE" w14:textId="77777777" w:rsidR="00A548F2"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35FCF00E" wp14:editId="43921B18">
            <wp:extent cx="2451100" cy="1168400"/>
            <wp:effectExtent l="0" t="0" r="0" b="0"/>
            <wp:docPr id="11899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0794" name="Picture 1189980794"/>
                    <pic:cNvPicPr/>
                  </pic:nvPicPr>
                  <pic:blipFill>
                    <a:blip r:embed="rId7">
                      <a:extLst>
                        <a:ext uri="{28A0092B-C50C-407E-A947-70E740481C1C}">
                          <a14:useLocalDpi xmlns:a14="http://schemas.microsoft.com/office/drawing/2010/main" val="0"/>
                        </a:ext>
                      </a:extLst>
                    </a:blip>
                    <a:stretch>
                      <a:fillRect/>
                    </a:stretch>
                  </pic:blipFill>
                  <pic:spPr>
                    <a:xfrm>
                      <a:off x="0" y="0"/>
                      <a:ext cx="2451100" cy="1168400"/>
                    </a:xfrm>
                    <a:prstGeom prst="rect">
                      <a:avLst/>
                    </a:prstGeom>
                  </pic:spPr>
                </pic:pic>
              </a:graphicData>
            </a:graphic>
          </wp:inline>
        </w:drawing>
      </w:r>
    </w:p>
    <w:p w14:paraId="1F0F3511" w14:textId="77777777" w:rsidR="00A548F2" w:rsidRPr="008477BD" w:rsidRDefault="00A548F2" w:rsidP="00A548F2">
      <w:pPr>
        <w:pStyle w:val="ListParagraph"/>
        <w:rPr>
          <w:rFonts w:ascii="Times New Roman" w:hAnsi="Times New Roman" w:cs="Times New Roman"/>
          <w:sz w:val="28"/>
          <w:szCs w:val="28"/>
        </w:rPr>
      </w:pPr>
    </w:p>
    <w:p w14:paraId="25739363" w14:textId="77777777" w:rsidR="00A548F2" w:rsidRDefault="00A548F2" w:rsidP="00A548F2">
      <w:pPr>
        <w:pStyle w:val="ListParagraph"/>
        <w:rPr>
          <w:rFonts w:ascii="Times New Roman" w:hAnsi="Times New Roman" w:cs="Times New Roman"/>
          <w:sz w:val="28"/>
          <w:szCs w:val="28"/>
        </w:rPr>
      </w:pPr>
    </w:p>
    <w:tbl>
      <w:tblPr>
        <w:tblStyle w:val="PlainTable1"/>
        <w:tblW w:w="0" w:type="auto"/>
        <w:tblLook w:val="04A0" w:firstRow="1" w:lastRow="0" w:firstColumn="1" w:lastColumn="0" w:noHBand="0" w:noVBand="1"/>
      </w:tblPr>
      <w:tblGrid>
        <w:gridCol w:w="4675"/>
        <w:gridCol w:w="4675"/>
      </w:tblGrid>
      <w:tr w:rsidR="00A548F2" w:rsidRPr="000F703E" w14:paraId="641C898D"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E9F802" w14:textId="77777777" w:rsidR="00A548F2" w:rsidRPr="000F703E" w:rsidRDefault="00A548F2" w:rsidP="0016190D">
            <w:pPr>
              <w:pStyle w:val="ListParagraph"/>
              <w:ind w:left="0"/>
              <w:rPr>
                <w:rFonts w:ascii="Times New Roman" w:hAnsi="Times New Roman" w:cs="Times New Roman"/>
                <w:sz w:val="28"/>
                <w:szCs w:val="28"/>
              </w:rPr>
            </w:pPr>
            <w:r w:rsidRPr="000F703E">
              <w:rPr>
                <w:rFonts w:ascii="Times New Roman" w:hAnsi="Times New Roman" w:cs="Times New Roman"/>
                <w:sz w:val="28"/>
                <w:szCs w:val="28"/>
              </w:rPr>
              <w:lastRenderedPageBreak/>
              <w:t>"gender"</w:t>
            </w:r>
          </w:p>
        </w:tc>
        <w:tc>
          <w:tcPr>
            <w:tcW w:w="4675" w:type="dxa"/>
          </w:tcPr>
          <w:p w14:paraId="73DC43A8" w14:textId="77777777" w:rsidR="00A548F2" w:rsidRPr="000F703E"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F703E">
              <w:rPr>
                <w:rFonts w:ascii="Times New Roman" w:hAnsi="Times New Roman" w:cs="Times New Roman"/>
                <w:sz w:val="28"/>
                <w:szCs w:val="28"/>
              </w:rPr>
              <w:t>"revenue"</w:t>
            </w:r>
          </w:p>
        </w:tc>
      </w:tr>
      <w:tr w:rsidR="00A548F2" w:rsidRPr="000F703E" w14:paraId="49A8EF2B"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D5DA4A" w14:textId="77777777" w:rsidR="00A548F2" w:rsidRPr="000F703E" w:rsidRDefault="00A548F2" w:rsidP="0016190D">
            <w:pPr>
              <w:pStyle w:val="ListParagraph"/>
              <w:ind w:left="0"/>
              <w:rPr>
                <w:rFonts w:ascii="Times New Roman" w:hAnsi="Times New Roman" w:cs="Times New Roman"/>
                <w:sz w:val="28"/>
                <w:szCs w:val="28"/>
              </w:rPr>
            </w:pPr>
            <w:r w:rsidRPr="000F703E">
              <w:rPr>
                <w:rFonts w:ascii="Times New Roman" w:hAnsi="Times New Roman" w:cs="Times New Roman"/>
                <w:sz w:val="28"/>
                <w:szCs w:val="28"/>
              </w:rPr>
              <w:t>"Female"</w:t>
            </w:r>
          </w:p>
        </w:tc>
        <w:tc>
          <w:tcPr>
            <w:tcW w:w="4675" w:type="dxa"/>
          </w:tcPr>
          <w:p w14:paraId="68240A38" w14:textId="77777777" w:rsidR="00A548F2" w:rsidRPr="000F703E"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F703E">
              <w:rPr>
                <w:rFonts w:ascii="Times New Roman" w:hAnsi="Times New Roman" w:cs="Times New Roman"/>
                <w:sz w:val="28"/>
                <w:szCs w:val="28"/>
              </w:rPr>
              <w:t>75191</w:t>
            </w:r>
          </w:p>
        </w:tc>
      </w:tr>
      <w:tr w:rsidR="00A548F2" w:rsidRPr="000F703E" w14:paraId="43F9FD25"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70EC22E1" w14:textId="77777777" w:rsidR="00A548F2" w:rsidRPr="000F703E" w:rsidRDefault="00A548F2" w:rsidP="0016190D">
            <w:pPr>
              <w:pStyle w:val="ListParagraph"/>
              <w:ind w:left="0"/>
              <w:rPr>
                <w:rFonts w:ascii="Times New Roman" w:hAnsi="Times New Roman" w:cs="Times New Roman"/>
                <w:sz w:val="28"/>
                <w:szCs w:val="28"/>
              </w:rPr>
            </w:pPr>
            <w:r w:rsidRPr="000F703E">
              <w:rPr>
                <w:rFonts w:ascii="Times New Roman" w:hAnsi="Times New Roman" w:cs="Times New Roman"/>
                <w:sz w:val="28"/>
                <w:szCs w:val="28"/>
              </w:rPr>
              <w:t>"Male"</w:t>
            </w:r>
          </w:p>
        </w:tc>
        <w:tc>
          <w:tcPr>
            <w:tcW w:w="4675" w:type="dxa"/>
          </w:tcPr>
          <w:p w14:paraId="2E02FEE9" w14:textId="77777777" w:rsidR="00A548F2" w:rsidRPr="000F703E"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F703E">
              <w:rPr>
                <w:rFonts w:ascii="Times New Roman" w:hAnsi="Times New Roman" w:cs="Times New Roman"/>
                <w:sz w:val="28"/>
                <w:szCs w:val="28"/>
              </w:rPr>
              <w:t>157890</w:t>
            </w:r>
          </w:p>
        </w:tc>
      </w:tr>
    </w:tbl>
    <w:p w14:paraId="68715FBD" w14:textId="77777777" w:rsidR="00A548F2" w:rsidRPr="008477BD" w:rsidRDefault="00A548F2" w:rsidP="00A548F2">
      <w:pPr>
        <w:pStyle w:val="ListParagraph"/>
        <w:rPr>
          <w:rFonts w:ascii="Times New Roman" w:hAnsi="Times New Roman" w:cs="Times New Roman"/>
          <w:sz w:val="28"/>
          <w:szCs w:val="28"/>
        </w:rPr>
      </w:pPr>
    </w:p>
    <w:p w14:paraId="6072B3B2" w14:textId="77777777" w:rsidR="00A548F2" w:rsidRPr="008477BD" w:rsidRDefault="00A548F2" w:rsidP="00A548F2">
      <w:pPr>
        <w:pStyle w:val="ListParagraph"/>
        <w:rPr>
          <w:rFonts w:ascii="Times New Roman" w:hAnsi="Times New Roman" w:cs="Times New Roman"/>
          <w:sz w:val="28"/>
          <w:szCs w:val="28"/>
        </w:rPr>
      </w:pPr>
    </w:p>
    <w:p w14:paraId="2B648BEE" w14:textId="77777777" w:rsidR="00A548F2" w:rsidRPr="008477BD" w:rsidRDefault="00A548F2" w:rsidP="00A548F2">
      <w:pPr>
        <w:pStyle w:val="ListParagraph"/>
        <w:rPr>
          <w:rFonts w:ascii="Times New Roman" w:hAnsi="Times New Roman" w:cs="Times New Roman"/>
          <w:sz w:val="28"/>
          <w:szCs w:val="28"/>
        </w:rPr>
      </w:pPr>
    </w:p>
    <w:p w14:paraId="4B590240"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High-Spending Discount Users – Identified customers who used discounts but still spent above the average purchase amount.</w:t>
      </w:r>
    </w:p>
    <w:p w14:paraId="30B83475" w14:textId="77777777" w:rsidR="00A548F2" w:rsidRPr="008477BD" w:rsidRDefault="00A548F2" w:rsidP="00A548F2">
      <w:pPr>
        <w:pStyle w:val="ListParagraph"/>
        <w:rPr>
          <w:rFonts w:ascii="Times New Roman" w:hAnsi="Times New Roman" w:cs="Times New Roman"/>
          <w:sz w:val="28"/>
          <w:szCs w:val="28"/>
        </w:rPr>
      </w:pPr>
    </w:p>
    <w:p w14:paraId="25C132DD"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57264D52" wp14:editId="73712850">
            <wp:extent cx="2528512" cy="2857500"/>
            <wp:effectExtent l="0" t="0" r="0" b="0"/>
            <wp:docPr id="149294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3980" name="Picture 1492943980"/>
                    <pic:cNvPicPr/>
                  </pic:nvPicPr>
                  <pic:blipFill>
                    <a:blip r:embed="rId8">
                      <a:extLst>
                        <a:ext uri="{28A0092B-C50C-407E-A947-70E740481C1C}">
                          <a14:useLocalDpi xmlns:a14="http://schemas.microsoft.com/office/drawing/2010/main" val="0"/>
                        </a:ext>
                      </a:extLst>
                    </a:blip>
                    <a:stretch>
                      <a:fillRect/>
                    </a:stretch>
                  </pic:blipFill>
                  <pic:spPr>
                    <a:xfrm>
                      <a:off x="0" y="0"/>
                      <a:ext cx="2533711" cy="2863376"/>
                    </a:xfrm>
                    <a:prstGeom prst="rect">
                      <a:avLst/>
                    </a:prstGeom>
                  </pic:spPr>
                </pic:pic>
              </a:graphicData>
            </a:graphic>
          </wp:inline>
        </w:drawing>
      </w:r>
    </w:p>
    <w:tbl>
      <w:tblPr>
        <w:tblStyle w:val="PlainTable1"/>
        <w:tblW w:w="0" w:type="auto"/>
        <w:tblLook w:val="04A0" w:firstRow="1" w:lastRow="0" w:firstColumn="1" w:lastColumn="0" w:noHBand="0" w:noVBand="1"/>
      </w:tblPr>
      <w:tblGrid>
        <w:gridCol w:w="4675"/>
        <w:gridCol w:w="4675"/>
      </w:tblGrid>
      <w:tr w:rsidR="00A548F2" w:rsidRPr="004C0FB7" w14:paraId="52EEE6AC"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C91143"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"customer_id"</w:t>
            </w:r>
          </w:p>
        </w:tc>
        <w:tc>
          <w:tcPr>
            <w:tcW w:w="4675" w:type="dxa"/>
          </w:tcPr>
          <w:p w14:paraId="5FA83465" w14:textId="77777777" w:rsidR="00A548F2" w:rsidRPr="004C0FB7"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"purchase_amount"</w:t>
            </w:r>
          </w:p>
        </w:tc>
      </w:tr>
      <w:tr w:rsidR="00A548F2" w:rsidRPr="004C0FB7" w14:paraId="12CB8EE3"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144879"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2</w:t>
            </w:r>
          </w:p>
        </w:tc>
        <w:tc>
          <w:tcPr>
            <w:tcW w:w="4675" w:type="dxa"/>
          </w:tcPr>
          <w:p w14:paraId="4F2D2AB0"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64</w:t>
            </w:r>
          </w:p>
        </w:tc>
      </w:tr>
      <w:tr w:rsidR="00A548F2" w:rsidRPr="004C0FB7" w14:paraId="4EE30231"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263551FD"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3</w:t>
            </w:r>
          </w:p>
        </w:tc>
        <w:tc>
          <w:tcPr>
            <w:tcW w:w="4675" w:type="dxa"/>
          </w:tcPr>
          <w:p w14:paraId="6697213D"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73</w:t>
            </w:r>
          </w:p>
        </w:tc>
      </w:tr>
      <w:tr w:rsidR="00A548F2" w:rsidRPr="004C0FB7" w14:paraId="52523624"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D7F441"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4</w:t>
            </w:r>
          </w:p>
        </w:tc>
        <w:tc>
          <w:tcPr>
            <w:tcW w:w="4675" w:type="dxa"/>
          </w:tcPr>
          <w:p w14:paraId="78C25560"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90</w:t>
            </w:r>
          </w:p>
        </w:tc>
      </w:tr>
      <w:tr w:rsidR="00A548F2" w:rsidRPr="004C0FB7" w14:paraId="4C48542B"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36F3DD11"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7</w:t>
            </w:r>
          </w:p>
        </w:tc>
        <w:tc>
          <w:tcPr>
            <w:tcW w:w="4675" w:type="dxa"/>
          </w:tcPr>
          <w:p w14:paraId="4474B4C9"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85</w:t>
            </w:r>
          </w:p>
        </w:tc>
      </w:tr>
      <w:tr w:rsidR="00A548F2" w:rsidRPr="004C0FB7" w14:paraId="36E29461"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D1C499"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9</w:t>
            </w:r>
          </w:p>
        </w:tc>
        <w:tc>
          <w:tcPr>
            <w:tcW w:w="4675" w:type="dxa"/>
          </w:tcPr>
          <w:p w14:paraId="436FE64B"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97</w:t>
            </w:r>
          </w:p>
        </w:tc>
      </w:tr>
      <w:tr w:rsidR="00A548F2" w:rsidRPr="004C0FB7" w14:paraId="333BC7D0"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2D630B81"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12</w:t>
            </w:r>
          </w:p>
        </w:tc>
        <w:tc>
          <w:tcPr>
            <w:tcW w:w="4675" w:type="dxa"/>
          </w:tcPr>
          <w:p w14:paraId="4BBD2B87"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68</w:t>
            </w:r>
          </w:p>
        </w:tc>
      </w:tr>
      <w:tr w:rsidR="00A548F2" w:rsidRPr="004C0FB7" w14:paraId="4371A4F3"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6D5460"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13</w:t>
            </w:r>
          </w:p>
        </w:tc>
        <w:tc>
          <w:tcPr>
            <w:tcW w:w="4675" w:type="dxa"/>
          </w:tcPr>
          <w:p w14:paraId="584AAA3C"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72</w:t>
            </w:r>
          </w:p>
        </w:tc>
      </w:tr>
      <w:tr w:rsidR="00A548F2" w:rsidRPr="004C0FB7" w14:paraId="1EC8E267"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79D1E05B"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16</w:t>
            </w:r>
          </w:p>
        </w:tc>
        <w:tc>
          <w:tcPr>
            <w:tcW w:w="4675" w:type="dxa"/>
          </w:tcPr>
          <w:p w14:paraId="0398FA59"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81</w:t>
            </w:r>
          </w:p>
        </w:tc>
      </w:tr>
      <w:tr w:rsidR="00A548F2" w:rsidRPr="004C0FB7" w14:paraId="5DABD07C"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A25A7E"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20</w:t>
            </w:r>
          </w:p>
        </w:tc>
        <w:tc>
          <w:tcPr>
            <w:tcW w:w="4675" w:type="dxa"/>
          </w:tcPr>
          <w:p w14:paraId="3E765BC8"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90</w:t>
            </w:r>
          </w:p>
        </w:tc>
      </w:tr>
      <w:tr w:rsidR="00A548F2" w:rsidRPr="004C0FB7" w14:paraId="55B5BD0D"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236A142B"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22</w:t>
            </w:r>
          </w:p>
        </w:tc>
        <w:tc>
          <w:tcPr>
            <w:tcW w:w="4675" w:type="dxa"/>
          </w:tcPr>
          <w:p w14:paraId="37947769"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62</w:t>
            </w:r>
          </w:p>
        </w:tc>
      </w:tr>
      <w:tr w:rsidR="00A548F2" w:rsidRPr="004C0FB7" w14:paraId="3067DA96"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22879F"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24</w:t>
            </w:r>
          </w:p>
        </w:tc>
        <w:tc>
          <w:tcPr>
            <w:tcW w:w="4675" w:type="dxa"/>
          </w:tcPr>
          <w:p w14:paraId="1FB9A7D2" w14:textId="77777777" w:rsidR="00A548F2" w:rsidRPr="004C0FB7"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88</w:t>
            </w:r>
          </w:p>
        </w:tc>
      </w:tr>
      <w:tr w:rsidR="00A548F2" w:rsidRPr="004C0FB7" w14:paraId="43BD87C5"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1B398848" w14:textId="77777777" w:rsidR="00A548F2" w:rsidRPr="004C0FB7" w:rsidRDefault="00A548F2" w:rsidP="0016190D">
            <w:pPr>
              <w:pStyle w:val="ListParagraph"/>
              <w:ind w:left="0"/>
              <w:rPr>
                <w:rFonts w:ascii="Times New Roman" w:hAnsi="Times New Roman" w:cs="Times New Roman"/>
                <w:sz w:val="28"/>
                <w:szCs w:val="28"/>
              </w:rPr>
            </w:pPr>
            <w:r w:rsidRPr="004C0FB7">
              <w:rPr>
                <w:rFonts w:ascii="Times New Roman" w:hAnsi="Times New Roman" w:cs="Times New Roman"/>
                <w:sz w:val="28"/>
                <w:szCs w:val="28"/>
              </w:rPr>
              <w:t>29</w:t>
            </w:r>
          </w:p>
        </w:tc>
        <w:tc>
          <w:tcPr>
            <w:tcW w:w="4675" w:type="dxa"/>
          </w:tcPr>
          <w:p w14:paraId="092DF931" w14:textId="77777777" w:rsidR="00A548F2" w:rsidRPr="004C0FB7"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C0FB7">
              <w:rPr>
                <w:rFonts w:ascii="Times New Roman" w:hAnsi="Times New Roman" w:cs="Times New Roman"/>
                <w:sz w:val="28"/>
                <w:szCs w:val="28"/>
              </w:rPr>
              <w:t>94</w:t>
            </w:r>
          </w:p>
        </w:tc>
      </w:tr>
    </w:tbl>
    <w:p w14:paraId="590E6888"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Top 5 Products by Rating – Found products with the highest average review ratings.</w:t>
      </w:r>
    </w:p>
    <w:p w14:paraId="18CD0CB0" w14:textId="77777777" w:rsidR="00A548F2" w:rsidRPr="008477BD" w:rsidRDefault="00A548F2" w:rsidP="00A548F2">
      <w:pPr>
        <w:pStyle w:val="ListParagraph"/>
        <w:rPr>
          <w:rFonts w:ascii="Times New Roman" w:hAnsi="Times New Roman" w:cs="Times New Roman"/>
          <w:sz w:val="28"/>
          <w:szCs w:val="28"/>
        </w:rPr>
      </w:pPr>
    </w:p>
    <w:p w14:paraId="0D6C8944"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572489FC" wp14:editId="2FCE6B3B">
            <wp:extent cx="3149600" cy="2184400"/>
            <wp:effectExtent l="0" t="0" r="0" b="0"/>
            <wp:docPr id="67886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8521" name="Picture 678868521"/>
                    <pic:cNvPicPr/>
                  </pic:nvPicPr>
                  <pic:blipFill>
                    <a:blip r:embed="rId9">
                      <a:extLst>
                        <a:ext uri="{28A0092B-C50C-407E-A947-70E740481C1C}">
                          <a14:useLocalDpi xmlns:a14="http://schemas.microsoft.com/office/drawing/2010/main" val="0"/>
                        </a:ext>
                      </a:extLst>
                    </a:blip>
                    <a:stretch>
                      <a:fillRect/>
                    </a:stretch>
                  </pic:blipFill>
                  <pic:spPr>
                    <a:xfrm>
                      <a:off x="0" y="0"/>
                      <a:ext cx="3149600" cy="2184400"/>
                    </a:xfrm>
                    <a:prstGeom prst="rect">
                      <a:avLst/>
                    </a:prstGeom>
                  </pic:spPr>
                </pic:pic>
              </a:graphicData>
            </a:graphic>
          </wp:inline>
        </w:drawing>
      </w:r>
    </w:p>
    <w:p w14:paraId="17DABA91" w14:textId="77777777" w:rsidR="00A548F2" w:rsidRDefault="00A548F2" w:rsidP="00A548F2">
      <w:pPr>
        <w:pStyle w:val="ListParagraph"/>
        <w:rPr>
          <w:rFonts w:ascii="Times New Roman" w:hAnsi="Times New Roman" w:cs="Times New Roman"/>
          <w:sz w:val="28"/>
          <w:szCs w:val="28"/>
        </w:rPr>
      </w:pPr>
    </w:p>
    <w:tbl>
      <w:tblPr>
        <w:tblStyle w:val="PlainTable1"/>
        <w:tblW w:w="0" w:type="auto"/>
        <w:tblLook w:val="04A0" w:firstRow="1" w:lastRow="0" w:firstColumn="1" w:lastColumn="0" w:noHBand="0" w:noVBand="1"/>
      </w:tblPr>
      <w:tblGrid>
        <w:gridCol w:w="4675"/>
        <w:gridCol w:w="4675"/>
      </w:tblGrid>
      <w:tr w:rsidR="00A548F2" w:rsidRPr="000E64A4" w14:paraId="37B1288B"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33FD61"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"item_purchased"</w:t>
            </w:r>
          </w:p>
        </w:tc>
        <w:tc>
          <w:tcPr>
            <w:tcW w:w="4675" w:type="dxa"/>
          </w:tcPr>
          <w:p w14:paraId="0E8C4EA1" w14:textId="77777777" w:rsidR="00A548F2" w:rsidRPr="000E64A4"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"avg_rating"</w:t>
            </w:r>
          </w:p>
        </w:tc>
      </w:tr>
      <w:tr w:rsidR="00A548F2" w:rsidRPr="000E64A4" w14:paraId="41571192"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26D1CDD"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"Gloves"</w:t>
            </w:r>
          </w:p>
        </w:tc>
        <w:tc>
          <w:tcPr>
            <w:tcW w:w="4675" w:type="dxa"/>
          </w:tcPr>
          <w:p w14:paraId="4EF8FEE2" w14:textId="77777777" w:rsidR="00A548F2" w:rsidRPr="000E64A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3.86</w:t>
            </w:r>
          </w:p>
        </w:tc>
      </w:tr>
      <w:tr w:rsidR="00A548F2" w:rsidRPr="000E64A4" w14:paraId="0D018E6F"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4449F657"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"Sandals"</w:t>
            </w:r>
          </w:p>
        </w:tc>
        <w:tc>
          <w:tcPr>
            <w:tcW w:w="4675" w:type="dxa"/>
          </w:tcPr>
          <w:p w14:paraId="647C3B73" w14:textId="77777777" w:rsidR="00A548F2" w:rsidRPr="000E64A4"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3.84</w:t>
            </w:r>
          </w:p>
        </w:tc>
      </w:tr>
      <w:tr w:rsidR="00A548F2" w:rsidRPr="000E64A4" w14:paraId="2D174D40"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C20222"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"Boots"</w:t>
            </w:r>
          </w:p>
        </w:tc>
        <w:tc>
          <w:tcPr>
            <w:tcW w:w="4675" w:type="dxa"/>
          </w:tcPr>
          <w:p w14:paraId="20D8829C" w14:textId="77777777" w:rsidR="00A548F2" w:rsidRPr="000E64A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3.82</w:t>
            </w:r>
          </w:p>
        </w:tc>
      </w:tr>
      <w:tr w:rsidR="00A548F2" w:rsidRPr="000E64A4" w14:paraId="766DAFFB"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71FB5B07"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"Hat"</w:t>
            </w:r>
          </w:p>
        </w:tc>
        <w:tc>
          <w:tcPr>
            <w:tcW w:w="4675" w:type="dxa"/>
          </w:tcPr>
          <w:p w14:paraId="52E00005" w14:textId="77777777" w:rsidR="00A548F2" w:rsidRPr="000E64A4"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3.80</w:t>
            </w:r>
          </w:p>
        </w:tc>
      </w:tr>
      <w:tr w:rsidR="00A548F2" w:rsidRPr="000E64A4" w14:paraId="22A9D84F"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052D29" w14:textId="77777777" w:rsidR="00A548F2" w:rsidRPr="000E64A4" w:rsidRDefault="00A548F2" w:rsidP="0016190D">
            <w:pPr>
              <w:pStyle w:val="ListParagraph"/>
              <w:ind w:left="0"/>
              <w:rPr>
                <w:rFonts w:ascii="Times New Roman" w:hAnsi="Times New Roman" w:cs="Times New Roman"/>
                <w:sz w:val="28"/>
                <w:szCs w:val="28"/>
              </w:rPr>
            </w:pPr>
            <w:r w:rsidRPr="000E64A4">
              <w:rPr>
                <w:rFonts w:ascii="Times New Roman" w:hAnsi="Times New Roman" w:cs="Times New Roman"/>
                <w:sz w:val="28"/>
                <w:szCs w:val="28"/>
              </w:rPr>
              <w:t>"Skirt"</w:t>
            </w:r>
          </w:p>
        </w:tc>
        <w:tc>
          <w:tcPr>
            <w:tcW w:w="4675" w:type="dxa"/>
          </w:tcPr>
          <w:p w14:paraId="06A27D34" w14:textId="77777777" w:rsidR="00A548F2" w:rsidRPr="000E64A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E64A4">
              <w:rPr>
                <w:rFonts w:ascii="Times New Roman" w:hAnsi="Times New Roman" w:cs="Times New Roman"/>
                <w:sz w:val="28"/>
                <w:szCs w:val="28"/>
              </w:rPr>
              <w:t>3.78</w:t>
            </w:r>
          </w:p>
        </w:tc>
      </w:tr>
    </w:tbl>
    <w:p w14:paraId="68DC0CD0"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b/>
          <w:bCs/>
          <w:sz w:val="28"/>
          <w:szCs w:val="28"/>
        </w:rPr>
        <w:t>Shipping Type Comparison</w:t>
      </w:r>
      <w:r w:rsidRPr="008477BD">
        <w:rPr>
          <w:rFonts w:ascii="Times New Roman" w:hAnsi="Times New Roman" w:cs="Times New Roman"/>
          <w:sz w:val="28"/>
          <w:szCs w:val="28"/>
        </w:rPr>
        <w:t xml:space="preserve"> – Compared average purchase amounts between Standard and Express shipping.</w:t>
      </w:r>
    </w:p>
    <w:p w14:paraId="5CE477A7" w14:textId="77777777" w:rsidR="00A548F2"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1CF47261" wp14:editId="68D4B2B3">
            <wp:extent cx="3251200" cy="1219200"/>
            <wp:effectExtent l="0" t="0" r="0" b="0"/>
            <wp:docPr id="1603040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0382" name="Picture 1603040382"/>
                    <pic:cNvPicPr/>
                  </pic:nvPicPr>
                  <pic:blipFill>
                    <a:blip r:embed="rId10">
                      <a:extLst>
                        <a:ext uri="{28A0092B-C50C-407E-A947-70E740481C1C}">
                          <a14:useLocalDpi xmlns:a14="http://schemas.microsoft.com/office/drawing/2010/main" val="0"/>
                        </a:ext>
                      </a:extLst>
                    </a:blip>
                    <a:stretch>
                      <a:fillRect/>
                    </a:stretch>
                  </pic:blipFill>
                  <pic:spPr>
                    <a:xfrm>
                      <a:off x="0" y="0"/>
                      <a:ext cx="3251200" cy="1219200"/>
                    </a:xfrm>
                    <a:prstGeom prst="rect">
                      <a:avLst/>
                    </a:prstGeom>
                  </pic:spPr>
                </pic:pic>
              </a:graphicData>
            </a:graphic>
          </wp:inline>
        </w:drawing>
      </w:r>
    </w:p>
    <w:tbl>
      <w:tblPr>
        <w:tblStyle w:val="PlainTable1"/>
        <w:tblW w:w="0" w:type="auto"/>
        <w:tblLook w:val="04A0" w:firstRow="1" w:lastRow="0" w:firstColumn="1" w:lastColumn="0" w:noHBand="0" w:noVBand="1"/>
      </w:tblPr>
      <w:tblGrid>
        <w:gridCol w:w="4675"/>
        <w:gridCol w:w="4675"/>
      </w:tblGrid>
      <w:tr w:rsidR="00A548F2" w:rsidRPr="00E8217F" w14:paraId="0229A6D6"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CF37AE"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"shipping_type"</w:t>
            </w:r>
          </w:p>
        </w:tc>
        <w:tc>
          <w:tcPr>
            <w:tcW w:w="4675" w:type="dxa"/>
          </w:tcPr>
          <w:p w14:paraId="7F97EB45" w14:textId="77777777" w:rsidR="00A548F2" w:rsidRPr="00E8217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"avg_purchase"</w:t>
            </w:r>
          </w:p>
        </w:tc>
      </w:tr>
      <w:tr w:rsidR="00A548F2" w:rsidRPr="00E8217F" w14:paraId="3520AA13"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2F22175"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"Standard"</w:t>
            </w:r>
          </w:p>
        </w:tc>
        <w:tc>
          <w:tcPr>
            <w:tcW w:w="4675" w:type="dxa"/>
          </w:tcPr>
          <w:p w14:paraId="6DFA4472" w14:textId="77777777" w:rsidR="00A548F2" w:rsidRPr="00E8217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58.46</w:t>
            </w:r>
          </w:p>
        </w:tc>
      </w:tr>
      <w:tr w:rsidR="00A548F2" w:rsidRPr="00E8217F" w14:paraId="260EB653"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41295A84"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"Express"</w:t>
            </w:r>
          </w:p>
        </w:tc>
        <w:tc>
          <w:tcPr>
            <w:tcW w:w="4675" w:type="dxa"/>
          </w:tcPr>
          <w:p w14:paraId="6A825BF5" w14:textId="77777777" w:rsidR="00A548F2" w:rsidRPr="00E8217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60.48</w:t>
            </w:r>
          </w:p>
        </w:tc>
      </w:tr>
    </w:tbl>
    <w:p w14:paraId="1D754C58" w14:textId="77777777" w:rsidR="00A548F2" w:rsidRPr="008477BD" w:rsidRDefault="00A548F2" w:rsidP="00A548F2">
      <w:pPr>
        <w:pStyle w:val="ListParagraph"/>
        <w:rPr>
          <w:rFonts w:ascii="Times New Roman" w:hAnsi="Times New Roman" w:cs="Times New Roman"/>
          <w:sz w:val="28"/>
          <w:szCs w:val="28"/>
        </w:rPr>
      </w:pPr>
    </w:p>
    <w:p w14:paraId="37FE9CAB" w14:textId="77777777" w:rsidR="00A548F2" w:rsidRPr="008477BD" w:rsidRDefault="00A548F2" w:rsidP="00A548F2">
      <w:pPr>
        <w:pStyle w:val="ListParagraph"/>
        <w:numPr>
          <w:ilvl w:val="0"/>
          <w:numId w:val="11"/>
        </w:numPr>
        <w:spacing w:after="160" w:line="240" w:lineRule="auto"/>
        <w:rPr>
          <w:rFonts w:ascii="Times New Roman" w:hAnsi="Times New Roman" w:cs="Times New Roman"/>
          <w:sz w:val="28"/>
          <w:szCs w:val="28"/>
        </w:rPr>
      </w:pPr>
      <w:r w:rsidRPr="008477BD">
        <w:rPr>
          <w:rFonts w:ascii="Times New Roman" w:hAnsi="Times New Roman" w:cs="Times New Roman"/>
          <w:sz w:val="28"/>
          <w:szCs w:val="28"/>
        </w:rPr>
        <w:t>Subscribers vs. Non-Subscribers – Compared average spend and total revenue across subscription status.</w:t>
      </w:r>
    </w:p>
    <w:p w14:paraId="3DCD17A6" w14:textId="77777777" w:rsidR="00A548F2" w:rsidRPr="008477BD" w:rsidRDefault="00A548F2" w:rsidP="00A548F2">
      <w:pPr>
        <w:pStyle w:val="ListParagraph"/>
        <w:rPr>
          <w:rFonts w:ascii="Times New Roman" w:hAnsi="Times New Roman" w:cs="Times New Roman"/>
          <w:sz w:val="28"/>
          <w:szCs w:val="28"/>
        </w:rPr>
      </w:pPr>
    </w:p>
    <w:p w14:paraId="001118BF"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lastRenderedPageBreak/>
        <w:drawing>
          <wp:inline distT="0" distB="0" distL="0" distR="0" wp14:anchorId="42D87776" wp14:editId="056BBC11">
            <wp:extent cx="5943600" cy="1149985"/>
            <wp:effectExtent l="0" t="0" r="0" b="5715"/>
            <wp:docPr id="1218758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8463" name="Picture 1218758463"/>
                    <pic:cNvPicPr/>
                  </pic:nvPicPr>
                  <pic:blipFill>
                    <a:blip r:embed="rId11">
                      <a:extLst>
                        <a:ext uri="{28A0092B-C50C-407E-A947-70E740481C1C}">
                          <a14:useLocalDpi xmlns:a14="http://schemas.microsoft.com/office/drawing/2010/main" val="0"/>
                        </a:ext>
                      </a:extLst>
                    </a:blip>
                    <a:stretch>
                      <a:fillRect/>
                    </a:stretch>
                  </pic:blipFill>
                  <pic:spPr>
                    <a:xfrm>
                      <a:off x="0" y="0"/>
                      <a:ext cx="5943600" cy="1149985"/>
                    </a:xfrm>
                    <a:prstGeom prst="rect">
                      <a:avLst/>
                    </a:prstGeom>
                  </pic:spPr>
                </pic:pic>
              </a:graphicData>
            </a:graphic>
          </wp:inline>
        </w:drawing>
      </w:r>
    </w:p>
    <w:tbl>
      <w:tblPr>
        <w:tblStyle w:val="PlainTable1"/>
        <w:tblW w:w="0" w:type="auto"/>
        <w:tblLook w:val="04A0" w:firstRow="1" w:lastRow="0" w:firstColumn="1" w:lastColumn="0" w:noHBand="0" w:noVBand="1"/>
      </w:tblPr>
      <w:tblGrid>
        <w:gridCol w:w="2846"/>
        <w:gridCol w:w="2425"/>
        <w:gridCol w:w="1890"/>
        <w:gridCol w:w="2189"/>
      </w:tblGrid>
      <w:tr w:rsidR="00A548F2" w:rsidRPr="00E8217F" w14:paraId="361587F2"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AEEF7E8"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"subscription_status"</w:t>
            </w:r>
          </w:p>
        </w:tc>
        <w:tc>
          <w:tcPr>
            <w:tcW w:w="2337" w:type="dxa"/>
          </w:tcPr>
          <w:p w14:paraId="2CA952AE" w14:textId="77777777" w:rsidR="00A548F2" w:rsidRPr="00E8217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"total_customers"</w:t>
            </w:r>
          </w:p>
        </w:tc>
        <w:tc>
          <w:tcPr>
            <w:tcW w:w="2338" w:type="dxa"/>
          </w:tcPr>
          <w:p w14:paraId="76D5A4B1" w14:textId="77777777" w:rsidR="00A548F2" w:rsidRPr="00E8217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"avg_spend"</w:t>
            </w:r>
          </w:p>
        </w:tc>
        <w:tc>
          <w:tcPr>
            <w:tcW w:w="2338" w:type="dxa"/>
          </w:tcPr>
          <w:p w14:paraId="7D1BFF13" w14:textId="77777777" w:rsidR="00A548F2" w:rsidRPr="00E8217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"total_revenue"</w:t>
            </w:r>
          </w:p>
        </w:tc>
      </w:tr>
      <w:tr w:rsidR="00A548F2" w:rsidRPr="00E8217F" w14:paraId="217BD097"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0D151E"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"No"</w:t>
            </w:r>
          </w:p>
        </w:tc>
        <w:tc>
          <w:tcPr>
            <w:tcW w:w="2337" w:type="dxa"/>
          </w:tcPr>
          <w:p w14:paraId="57F027AB" w14:textId="77777777" w:rsidR="00A548F2" w:rsidRPr="00E8217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2847</w:t>
            </w:r>
          </w:p>
        </w:tc>
        <w:tc>
          <w:tcPr>
            <w:tcW w:w="2338" w:type="dxa"/>
          </w:tcPr>
          <w:p w14:paraId="332EAA0E" w14:textId="77777777" w:rsidR="00A548F2" w:rsidRPr="00E8217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59.87</w:t>
            </w:r>
          </w:p>
        </w:tc>
        <w:tc>
          <w:tcPr>
            <w:tcW w:w="2338" w:type="dxa"/>
          </w:tcPr>
          <w:p w14:paraId="203EBA3F" w14:textId="77777777" w:rsidR="00A548F2" w:rsidRPr="00E8217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170436</w:t>
            </w:r>
          </w:p>
        </w:tc>
      </w:tr>
      <w:tr w:rsidR="00A548F2" w:rsidRPr="00E8217F" w14:paraId="42D58E5B"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25FDF232" w14:textId="77777777" w:rsidR="00A548F2" w:rsidRPr="00E8217F" w:rsidRDefault="00A548F2" w:rsidP="0016190D">
            <w:pPr>
              <w:pStyle w:val="ListParagraph"/>
              <w:ind w:left="0"/>
              <w:rPr>
                <w:rFonts w:ascii="Times New Roman" w:hAnsi="Times New Roman" w:cs="Times New Roman"/>
                <w:sz w:val="28"/>
                <w:szCs w:val="28"/>
              </w:rPr>
            </w:pPr>
            <w:r w:rsidRPr="00E8217F">
              <w:rPr>
                <w:rFonts w:ascii="Times New Roman" w:hAnsi="Times New Roman" w:cs="Times New Roman"/>
                <w:sz w:val="28"/>
                <w:szCs w:val="28"/>
              </w:rPr>
              <w:t>"Yes"</w:t>
            </w:r>
          </w:p>
        </w:tc>
        <w:tc>
          <w:tcPr>
            <w:tcW w:w="2337" w:type="dxa"/>
          </w:tcPr>
          <w:p w14:paraId="1A412AA1" w14:textId="77777777" w:rsidR="00A548F2" w:rsidRPr="00E8217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1053</w:t>
            </w:r>
          </w:p>
        </w:tc>
        <w:tc>
          <w:tcPr>
            <w:tcW w:w="2338" w:type="dxa"/>
          </w:tcPr>
          <w:p w14:paraId="510D1A62" w14:textId="77777777" w:rsidR="00A548F2" w:rsidRPr="00E8217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59.49</w:t>
            </w:r>
          </w:p>
        </w:tc>
        <w:tc>
          <w:tcPr>
            <w:tcW w:w="2338" w:type="dxa"/>
          </w:tcPr>
          <w:p w14:paraId="7EBA0EC5" w14:textId="77777777" w:rsidR="00A548F2" w:rsidRPr="00E8217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8217F">
              <w:rPr>
                <w:rFonts w:ascii="Times New Roman" w:hAnsi="Times New Roman" w:cs="Times New Roman"/>
                <w:sz w:val="28"/>
                <w:szCs w:val="28"/>
              </w:rPr>
              <w:t xml:space="preserve">     62645</w:t>
            </w:r>
          </w:p>
        </w:tc>
      </w:tr>
    </w:tbl>
    <w:p w14:paraId="15C31D64"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Discount-Dependent Products – Identified 5 products with the highest percentage of discounted purchases</w:t>
      </w:r>
    </w:p>
    <w:p w14:paraId="794B411E"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111A959F" wp14:editId="43EAA624">
            <wp:extent cx="3390900" cy="2159000"/>
            <wp:effectExtent l="0" t="0" r="0" b="0"/>
            <wp:docPr id="928824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4833" name="Picture 928824833"/>
                    <pic:cNvPicPr/>
                  </pic:nvPicPr>
                  <pic:blipFill>
                    <a:blip r:embed="rId12">
                      <a:extLst>
                        <a:ext uri="{28A0092B-C50C-407E-A947-70E740481C1C}">
                          <a14:useLocalDpi xmlns:a14="http://schemas.microsoft.com/office/drawing/2010/main" val="0"/>
                        </a:ext>
                      </a:extLst>
                    </a:blip>
                    <a:stretch>
                      <a:fillRect/>
                    </a:stretch>
                  </pic:blipFill>
                  <pic:spPr>
                    <a:xfrm>
                      <a:off x="0" y="0"/>
                      <a:ext cx="3390900" cy="2159000"/>
                    </a:xfrm>
                    <a:prstGeom prst="rect">
                      <a:avLst/>
                    </a:prstGeom>
                  </pic:spPr>
                </pic:pic>
              </a:graphicData>
            </a:graphic>
          </wp:inline>
        </w:drawing>
      </w:r>
    </w:p>
    <w:tbl>
      <w:tblPr>
        <w:tblStyle w:val="PlainTable1"/>
        <w:tblW w:w="0" w:type="auto"/>
        <w:tblLook w:val="04A0" w:firstRow="1" w:lastRow="0" w:firstColumn="1" w:lastColumn="0" w:noHBand="0" w:noVBand="1"/>
      </w:tblPr>
      <w:tblGrid>
        <w:gridCol w:w="4675"/>
        <w:gridCol w:w="4675"/>
      </w:tblGrid>
      <w:tr w:rsidR="00A548F2" w:rsidRPr="00E13974" w14:paraId="60E9EE00"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0E1A27"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"item_purchased"</w:t>
            </w:r>
          </w:p>
        </w:tc>
        <w:tc>
          <w:tcPr>
            <w:tcW w:w="4675" w:type="dxa"/>
          </w:tcPr>
          <w:p w14:paraId="530E268E" w14:textId="77777777" w:rsidR="00A548F2" w:rsidRPr="00E13974"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"discount_rate"</w:t>
            </w:r>
          </w:p>
        </w:tc>
      </w:tr>
      <w:tr w:rsidR="00A548F2" w:rsidRPr="00E13974" w14:paraId="31F91CE1"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5C5CBB"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"Hat"</w:t>
            </w:r>
          </w:p>
        </w:tc>
        <w:tc>
          <w:tcPr>
            <w:tcW w:w="4675" w:type="dxa"/>
          </w:tcPr>
          <w:p w14:paraId="375E2689" w14:textId="77777777" w:rsidR="00A548F2" w:rsidRPr="00E1397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50.00</w:t>
            </w:r>
          </w:p>
        </w:tc>
      </w:tr>
      <w:tr w:rsidR="00A548F2" w:rsidRPr="00E13974" w14:paraId="524AB6F4"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3CD5A5AD"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"Sneakers"</w:t>
            </w:r>
          </w:p>
        </w:tc>
        <w:tc>
          <w:tcPr>
            <w:tcW w:w="4675" w:type="dxa"/>
          </w:tcPr>
          <w:p w14:paraId="6B41B1B1" w14:textId="77777777" w:rsidR="00A548F2" w:rsidRPr="00E13974"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49.66</w:t>
            </w:r>
          </w:p>
        </w:tc>
      </w:tr>
      <w:tr w:rsidR="00A548F2" w:rsidRPr="00E13974" w14:paraId="5D9FC7DD"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599ED0"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"Coat"</w:t>
            </w:r>
          </w:p>
        </w:tc>
        <w:tc>
          <w:tcPr>
            <w:tcW w:w="4675" w:type="dxa"/>
          </w:tcPr>
          <w:p w14:paraId="642E41D0" w14:textId="77777777" w:rsidR="00A548F2" w:rsidRPr="00E1397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49.07</w:t>
            </w:r>
          </w:p>
        </w:tc>
      </w:tr>
      <w:tr w:rsidR="00A548F2" w:rsidRPr="00E13974" w14:paraId="011D8500"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55C35A6D"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"Sweater"</w:t>
            </w:r>
          </w:p>
        </w:tc>
        <w:tc>
          <w:tcPr>
            <w:tcW w:w="4675" w:type="dxa"/>
          </w:tcPr>
          <w:p w14:paraId="4270EC14" w14:textId="77777777" w:rsidR="00A548F2" w:rsidRPr="00E13974"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48.17</w:t>
            </w:r>
          </w:p>
        </w:tc>
      </w:tr>
      <w:tr w:rsidR="00A548F2" w:rsidRPr="00E13974" w14:paraId="5C67ECFF"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83FA49" w14:textId="77777777" w:rsidR="00A548F2" w:rsidRPr="00E13974" w:rsidRDefault="00A548F2" w:rsidP="0016190D">
            <w:pPr>
              <w:pStyle w:val="ListParagraph"/>
              <w:ind w:left="0"/>
              <w:rPr>
                <w:rFonts w:ascii="Times New Roman" w:hAnsi="Times New Roman" w:cs="Times New Roman"/>
                <w:sz w:val="28"/>
                <w:szCs w:val="28"/>
              </w:rPr>
            </w:pPr>
            <w:r w:rsidRPr="00E13974">
              <w:rPr>
                <w:rFonts w:ascii="Times New Roman" w:hAnsi="Times New Roman" w:cs="Times New Roman"/>
                <w:sz w:val="28"/>
                <w:szCs w:val="28"/>
              </w:rPr>
              <w:t>"Pants"</w:t>
            </w:r>
          </w:p>
        </w:tc>
        <w:tc>
          <w:tcPr>
            <w:tcW w:w="4675" w:type="dxa"/>
          </w:tcPr>
          <w:p w14:paraId="36259F95" w14:textId="77777777" w:rsidR="00A548F2" w:rsidRPr="00E13974"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13974">
              <w:rPr>
                <w:rFonts w:ascii="Times New Roman" w:hAnsi="Times New Roman" w:cs="Times New Roman"/>
                <w:sz w:val="28"/>
                <w:szCs w:val="28"/>
              </w:rPr>
              <w:t>47.37</w:t>
            </w:r>
          </w:p>
        </w:tc>
      </w:tr>
    </w:tbl>
    <w:p w14:paraId="19FBD29F"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Customer Segmentation – Classified customers into New, Returning, and Loyal segments based on purchase history.</w:t>
      </w:r>
    </w:p>
    <w:p w14:paraId="6CCBEB63" w14:textId="77777777" w:rsidR="00A548F2" w:rsidRPr="006C597D" w:rsidRDefault="00A548F2" w:rsidP="00A548F2">
      <w:pPr>
        <w:rPr>
          <w:rFonts w:ascii="Times New Roman" w:hAnsi="Times New Roman" w:cs="Times New Roman"/>
          <w:sz w:val="28"/>
          <w:szCs w:val="28"/>
        </w:rPr>
      </w:pPr>
      <w:r w:rsidRPr="008477BD">
        <w:rPr>
          <w:noProof/>
        </w:rPr>
        <w:lastRenderedPageBreak/>
        <w:drawing>
          <wp:inline distT="0" distB="0" distL="0" distR="0" wp14:anchorId="1BF48175" wp14:editId="0E1718D5">
            <wp:extent cx="4191000" cy="1536700"/>
            <wp:effectExtent l="0" t="0" r="0" b="0"/>
            <wp:docPr id="615953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3711" name="Picture 615953711"/>
                    <pic:cNvPicPr/>
                  </pic:nvPicPr>
                  <pic:blipFill>
                    <a:blip r:embed="rId13">
                      <a:extLst>
                        <a:ext uri="{28A0092B-C50C-407E-A947-70E740481C1C}">
                          <a14:useLocalDpi xmlns:a14="http://schemas.microsoft.com/office/drawing/2010/main" val="0"/>
                        </a:ext>
                      </a:extLst>
                    </a:blip>
                    <a:stretch>
                      <a:fillRect/>
                    </a:stretch>
                  </pic:blipFill>
                  <pic:spPr>
                    <a:xfrm>
                      <a:off x="0" y="0"/>
                      <a:ext cx="4191000" cy="1536700"/>
                    </a:xfrm>
                    <a:prstGeom prst="rect">
                      <a:avLst/>
                    </a:prstGeom>
                  </pic:spPr>
                </pic:pic>
              </a:graphicData>
            </a:graphic>
          </wp:inline>
        </w:drawing>
      </w:r>
    </w:p>
    <w:tbl>
      <w:tblPr>
        <w:tblStyle w:val="PlainTable1"/>
        <w:tblW w:w="0" w:type="auto"/>
        <w:tblLook w:val="04A0" w:firstRow="1" w:lastRow="0" w:firstColumn="1" w:lastColumn="0" w:noHBand="0" w:noVBand="1"/>
      </w:tblPr>
      <w:tblGrid>
        <w:gridCol w:w="4675"/>
        <w:gridCol w:w="4675"/>
      </w:tblGrid>
      <w:tr w:rsidR="00A548F2" w:rsidRPr="00054873" w14:paraId="01F3306F"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1215B2" w14:textId="77777777" w:rsidR="00A548F2" w:rsidRPr="00054873" w:rsidRDefault="00A548F2" w:rsidP="0016190D">
            <w:pPr>
              <w:pStyle w:val="ListParagraph"/>
              <w:ind w:left="0"/>
              <w:rPr>
                <w:rFonts w:ascii="Times New Roman" w:hAnsi="Times New Roman" w:cs="Times New Roman"/>
                <w:sz w:val="28"/>
                <w:szCs w:val="28"/>
              </w:rPr>
            </w:pPr>
            <w:r w:rsidRPr="00054873">
              <w:rPr>
                <w:rFonts w:ascii="Times New Roman" w:hAnsi="Times New Roman" w:cs="Times New Roman"/>
                <w:sz w:val="28"/>
                <w:szCs w:val="28"/>
              </w:rPr>
              <w:t>"customer_segment"</w:t>
            </w:r>
          </w:p>
        </w:tc>
        <w:tc>
          <w:tcPr>
            <w:tcW w:w="4675" w:type="dxa"/>
          </w:tcPr>
          <w:p w14:paraId="5ED73AAF" w14:textId="77777777" w:rsidR="00A548F2" w:rsidRPr="00054873"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54873">
              <w:rPr>
                <w:rFonts w:ascii="Times New Roman" w:hAnsi="Times New Roman" w:cs="Times New Roman"/>
                <w:sz w:val="28"/>
                <w:szCs w:val="28"/>
              </w:rPr>
              <w:t>"Number of Customers"</w:t>
            </w:r>
          </w:p>
        </w:tc>
      </w:tr>
      <w:tr w:rsidR="00A548F2" w:rsidRPr="00054873" w14:paraId="0857EB7C"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95B22B" w14:textId="77777777" w:rsidR="00A548F2" w:rsidRPr="00054873" w:rsidRDefault="00A548F2" w:rsidP="0016190D">
            <w:pPr>
              <w:pStyle w:val="ListParagraph"/>
              <w:ind w:left="0"/>
              <w:rPr>
                <w:rFonts w:ascii="Times New Roman" w:hAnsi="Times New Roman" w:cs="Times New Roman"/>
                <w:sz w:val="28"/>
                <w:szCs w:val="28"/>
              </w:rPr>
            </w:pPr>
            <w:r w:rsidRPr="00054873">
              <w:rPr>
                <w:rFonts w:ascii="Times New Roman" w:hAnsi="Times New Roman" w:cs="Times New Roman"/>
                <w:sz w:val="28"/>
                <w:szCs w:val="28"/>
              </w:rPr>
              <w:t>"Loyal"</w:t>
            </w:r>
          </w:p>
        </w:tc>
        <w:tc>
          <w:tcPr>
            <w:tcW w:w="4675" w:type="dxa"/>
          </w:tcPr>
          <w:p w14:paraId="2EE0FD08" w14:textId="77777777" w:rsidR="00A548F2" w:rsidRPr="00054873"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54873">
              <w:rPr>
                <w:rFonts w:ascii="Times New Roman" w:hAnsi="Times New Roman" w:cs="Times New Roman"/>
                <w:sz w:val="28"/>
                <w:szCs w:val="28"/>
              </w:rPr>
              <w:t>3116</w:t>
            </w:r>
          </w:p>
        </w:tc>
      </w:tr>
      <w:tr w:rsidR="00A548F2" w:rsidRPr="00054873" w14:paraId="7478548C"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2FF1A3C7" w14:textId="77777777" w:rsidR="00A548F2" w:rsidRPr="00054873" w:rsidRDefault="00A548F2" w:rsidP="0016190D">
            <w:pPr>
              <w:pStyle w:val="ListParagraph"/>
              <w:ind w:left="0"/>
              <w:rPr>
                <w:rFonts w:ascii="Times New Roman" w:hAnsi="Times New Roman" w:cs="Times New Roman"/>
                <w:sz w:val="28"/>
                <w:szCs w:val="28"/>
              </w:rPr>
            </w:pPr>
            <w:r w:rsidRPr="00054873">
              <w:rPr>
                <w:rFonts w:ascii="Times New Roman" w:hAnsi="Times New Roman" w:cs="Times New Roman"/>
                <w:sz w:val="28"/>
                <w:szCs w:val="28"/>
              </w:rPr>
              <w:t>"New"</w:t>
            </w:r>
          </w:p>
        </w:tc>
        <w:tc>
          <w:tcPr>
            <w:tcW w:w="4675" w:type="dxa"/>
          </w:tcPr>
          <w:p w14:paraId="6424D7D1" w14:textId="77777777" w:rsidR="00A548F2" w:rsidRPr="00054873"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54873">
              <w:rPr>
                <w:rFonts w:ascii="Times New Roman" w:hAnsi="Times New Roman" w:cs="Times New Roman"/>
                <w:sz w:val="28"/>
                <w:szCs w:val="28"/>
              </w:rPr>
              <w:t>83</w:t>
            </w:r>
          </w:p>
        </w:tc>
      </w:tr>
      <w:tr w:rsidR="00A548F2" w:rsidRPr="00054873" w14:paraId="763562BC"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508714" w14:textId="77777777" w:rsidR="00A548F2" w:rsidRPr="00054873" w:rsidRDefault="00A548F2" w:rsidP="0016190D">
            <w:pPr>
              <w:pStyle w:val="ListParagraph"/>
              <w:ind w:left="0"/>
              <w:rPr>
                <w:rFonts w:ascii="Times New Roman" w:hAnsi="Times New Roman" w:cs="Times New Roman"/>
                <w:sz w:val="28"/>
                <w:szCs w:val="28"/>
              </w:rPr>
            </w:pPr>
            <w:r w:rsidRPr="00054873">
              <w:rPr>
                <w:rFonts w:ascii="Times New Roman" w:hAnsi="Times New Roman" w:cs="Times New Roman"/>
                <w:sz w:val="28"/>
                <w:szCs w:val="28"/>
              </w:rPr>
              <w:t>"Returning"</w:t>
            </w:r>
          </w:p>
        </w:tc>
        <w:tc>
          <w:tcPr>
            <w:tcW w:w="4675" w:type="dxa"/>
          </w:tcPr>
          <w:p w14:paraId="775AECA5" w14:textId="77777777" w:rsidR="00A548F2" w:rsidRPr="00054873"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054873">
              <w:rPr>
                <w:rFonts w:ascii="Times New Roman" w:hAnsi="Times New Roman" w:cs="Times New Roman"/>
                <w:sz w:val="28"/>
                <w:szCs w:val="28"/>
              </w:rPr>
              <w:t>701</w:t>
            </w:r>
          </w:p>
        </w:tc>
      </w:tr>
    </w:tbl>
    <w:p w14:paraId="7919BC9B" w14:textId="77777777" w:rsidR="00A548F2" w:rsidRPr="008477BD" w:rsidRDefault="00A548F2" w:rsidP="00A548F2">
      <w:pPr>
        <w:pStyle w:val="ListParagraph"/>
        <w:rPr>
          <w:rFonts w:ascii="Times New Roman" w:hAnsi="Times New Roman" w:cs="Times New Roman"/>
          <w:sz w:val="28"/>
          <w:szCs w:val="28"/>
        </w:rPr>
      </w:pPr>
    </w:p>
    <w:p w14:paraId="6B657F51"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Top 3 Products per Category – Listed the most purchased products within each category</w:t>
      </w:r>
    </w:p>
    <w:p w14:paraId="2FD22DC1" w14:textId="77777777" w:rsidR="00A548F2" w:rsidRPr="008477BD" w:rsidRDefault="00A548F2" w:rsidP="00A548F2">
      <w:pPr>
        <w:pStyle w:val="ListParagraph"/>
        <w:rPr>
          <w:rFonts w:ascii="Times New Roman" w:hAnsi="Times New Roman" w:cs="Times New Roman"/>
          <w:sz w:val="28"/>
          <w:szCs w:val="28"/>
        </w:rPr>
      </w:pPr>
    </w:p>
    <w:p w14:paraId="2D320B2C" w14:textId="77777777" w:rsidR="00A548F2" w:rsidRDefault="00A548F2" w:rsidP="00A548F2">
      <w:pPr>
        <w:pStyle w:val="ListParagraph"/>
        <w:rPr>
          <w:rFonts w:ascii="Times New Roman" w:hAnsi="Times New Roman" w:cs="Times New Roman"/>
          <w:sz w:val="28"/>
          <w:szCs w:val="28"/>
        </w:rPr>
      </w:pPr>
    </w:p>
    <w:p w14:paraId="73E36A74"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2720671E" wp14:editId="2120A52B">
            <wp:extent cx="4191000" cy="3009176"/>
            <wp:effectExtent l="0" t="0" r="0" b="1270"/>
            <wp:docPr id="1304248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8790" name="Picture 1304248790"/>
                    <pic:cNvPicPr/>
                  </pic:nvPicPr>
                  <pic:blipFill>
                    <a:blip r:embed="rId14">
                      <a:extLst>
                        <a:ext uri="{28A0092B-C50C-407E-A947-70E740481C1C}">
                          <a14:useLocalDpi xmlns:a14="http://schemas.microsoft.com/office/drawing/2010/main" val="0"/>
                        </a:ext>
                      </a:extLst>
                    </a:blip>
                    <a:stretch>
                      <a:fillRect/>
                    </a:stretch>
                  </pic:blipFill>
                  <pic:spPr>
                    <a:xfrm>
                      <a:off x="0" y="0"/>
                      <a:ext cx="4262353" cy="3060408"/>
                    </a:xfrm>
                    <a:prstGeom prst="rect">
                      <a:avLst/>
                    </a:prstGeom>
                  </pic:spPr>
                </pic:pic>
              </a:graphicData>
            </a:graphic>
          </wp:inline>
        </w:drawing>
      </w:r>
    </w:p>
    <w:tbl>
      <w:tblPr>
        <w:tblStyle w:val="PlainTable1"/>
        <w:tblW w:w="0" w:type="auto"/>
        <w:tblLook w:val="04A0" w:firstRow="1" w:lastRow="0" w:firstColumn="1" w:lastColumn="0" w:noHBand="0" w:noVBand="1"/>
      </w:tblPr>
      <w:tblGrid>
        <w:gridCol w:w="2299"/>
        <w:gridCol w:w="2300"/>
        <w:gridCol w:w="2436"/>
        <w:gridCol w:w="2315"/>
      </w:tblGrid>
      <w:tr w:rsidR="00A548F2" w:rsidRPr="00BC420F" w14:paraId="57D1BF43"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677CB50"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"item_rank"</w:t>
            </w:r>
          </w:p>
        </w:tc>
        <w:tc>
          <w:tcPr>
            <w:tcW w:w="2337" w:type="dxa"/>
          </w:tcPr>
          <w:p w14:paraId="6CBFC0E8" w14:textId="77777777" w:rsidR="00A548F2" w:rsidRPr="00BC420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"category"</w:t>
            </w:r>
          </w:p>
        </w:tc>
        <w:tc>
          <w:tcPr>
            <w:tcW w:w="2338" w:type="dxa"/>
          </w:tcPr>
          <w:p w14:paraId="1358866F" w14:textId="77777777" w:rsidR="00A548F2" w:rsidRPr="00BC420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"item_purchased"</w:t>
            </w:r>
          </w:p>
        </w:tc>
        <w:tc>
          <w:tcPr>
            <w:tcW w:w="2338" w:type="dxa"/>
          </w:tcPr>
          <w:p w14:paraId="462A176E" w14:textId="77777777" w:rsidR="00A548F2" w:rsidRPr="00BC420F"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"total_orders"</w:t>
            </w:r>
          </w:p>
        </w:tc>
      </w:tr>
      <w:tr w:rsidR="00A548F2" w:rsidRPr="00BC420F" w14:paraId="75C19FBB"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A34130"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1</w:t>
            </w:r>
          </w:p>
        </w:tc>
        <w:tc>
          <w:tcPr>
            <w:tcW w:w="2337" w:type="dxa"/>
          </w:tcPr>
          <w:p w14:paraId="26088BBB"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"Accessories"</w:t>
            </w:r>
          </w:p>
        </w:tc>
        <w:tc>
          <w:tcPr>
            <w:tcW w:w="2338" w:type="dxa"/>
          </w:tcPr>
          <w:p w14:paraId="30E54EBD"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"Jewelry"</w:t>
            </w:r>
          </w:p>
        </w:tc>
        <w:tc>
          <w:tcPr>
            <w:tcW w:w="2338" w:type="dxa"/>
          </w:tcPr>
          <w:p w14:paraId="680A7F46"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171</w:t>
            </w:r>
          </w:p>
        </w:tc>
      </w:tr>
      <w:tr w:rsidR="00A548F2" w:rsidRPr="00BC420F" w14:paraId="7EE5801A"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2019BA14"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2</w:t>
            </w:r>
          </w:p>
        </w:tc>
        <w:tc>
          <w:tcPr>
            <w:tcW w:w="2337" w:type="dxa"/>
          </w:tcPr>
          <w:p w14:paraId="16044F62"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"Accessories"</w:t>
            </w:r>
          </w:p>
        </w:tc>
        <w:tc>
          <w:tcPr>
            <w:tcW w:w="2338" w:type="dxa"/>
          </w:tcPr>
          <w:p w14:paraId="3E662C55"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"Sunglasses"</w:t>
            </w:r>
          </w:p>
        </w:tc>
        <w:tc>
          <w:tcPr>
            <w:tcW w:w="2338" w:type="dxa"/>
          </w:tcPr>
          <w:p w14:paraId="70BF8886"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161</w:t>
            </w:r>
          </w:p>
        </w:tc>
      </w:tr>
      <w:tr w:rsidR="00A548F2" w:rsidRPr="00BC420F" w14:paraId="4F9C22E9"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705636"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3</w:t>
            </w:r>
          </w:p>
        </w:tc>
        <w:tc>
          <w:tcPr>
            <w:tcW w:w="2337" w:type="dxa"/>
          </w:tcPr>
          <w:p w14:paraId="01A83DB2"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"Accessories"</w:t>
            </w:r>
          </w:p>
        </w:tc>
        <w:tc>
          <w:tcPr>
            <w:tcW w:w="2338" w:type="dxa"/>
          </w:tcPr>
          <w:p w14:paraId="2E53949B"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"Belt"</w:t>
            </w:r>
          </w:p>
        </w:tc>
        <w:tc>
          <w:tcPr>
            <w:tcW w:w="2338" w:type="dxa"/>
          </w:tcPr>
          <w:p w14:paraId="5778C7F7"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161</w:t>
            </w:r>
          </w:p>
        </w:tc>
      </w:tr>
      <w:tr w:rsidR="00A548F2" w:rsidRPr="00BC420F" w14:paraId="0D1C6C6C"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33F43483"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1</w:t>
            </w:r>
          </w:p>
        </w:tc>
        <w:tc>
          <w:tcPr>
            <w:tcW w:w="2337" w:type="dxa"/>
          </w:tcPr>
          <w:p w14:paraId="3A8F66B3"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"Clothing"</w:t>
            </w:r>
          </w:p>
        </w:tc>
        <w:tc>
          <w:tcPr>
            <w:tcW w:w="2338" w:type="dxa"/>
          </w:tcPr>
          <w:p w14:paraId="2A63A417"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"Blouse"</w:t>
            </w:r>
          </w:p>
        </w:tc>
        <w:tc>
          <w:tcPr>
            <w:tcW w:w="2338" w:type="dxa"/>
          </w:tcPr>
          <w:p w14:paraId="4B9ACFA3"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171</w:t>
            </w:r>
          </w:p>
        </w:tc>
      </w:tr>
      <w:tr w:rsidR="00A548F2" w:rsidRPr="00BC420F" w14:paraId="752BAAFE"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678144C"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2</w:t>
            </w:r>
          </w:p>
        </w:tc>
        <w:tc>
          <w:tcPr>
            <w:tcW w:w="2337" w:type="dxa"/>
          </w:tcPr>
          <w:p w14:paraId="17AF6FC5"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"Clothing"</w:t>
            </w:r>
          </w:p>
        </w:tc>
        <w:tc>
          <w:tcPr>
            <w:tcW w:w="2338" w:type="dxa"/>
          </w:tcPr>
          <w:p w14:paraId="405F88F8"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"Pants"</w:t>
            </w:r>
          </w:p>
        </w:tc>
        <w:tc>
          <w:tcPr>
            <w:tcW w:w="2338" w:type="dxa"/>
          </w:tcPr>
          <w:p w14:paraId="2C1678F9"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171</w:t>
            </w:r>
          </w:p>
        </w:tc>
      </w:tr>
      <w:tr w:rsidR="00A548F2" w:rsidRPr="00BC420F" w14:paraId="6447ADAA"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274BB781"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lastRenderedPageBreak/>
              <w:t>3</w:t>
            </w:r>
          </w:p>
        </w:tc>
        <w:tc>
          <w:tcPr>
            <w:tcW w:w="2337" w:type="dxa"/>
          </w:tcPr>
          <w:p w14:paraId="1ECB92A0"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"Clothing"</w:t>
            </w:r>
          </w:p>
        </w:tc>
        <w:tc>
          <w:tcPr>
            <w:tcW w:w="2338" w:type="dxa"/>
          </w:tcPr>
          <w:p w14:paraId="02C4D7E6"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"Shirt"</w:t>
            </w:r>
          </w:p>
        </w:tc>
        <w:tc>
          <w:tcPr>
            <w:tcW w:w="2338" w:type="dxa"/>
          </w:tcPr>
          <w:p w14:paraId="549B48E0"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169</w:t>
            </w:r>
          </w:p>
        </w:tc>
      </w:tr>
      <w:tr w:rsidR="00A548F2" w:rsidRPr="00BC420F" w14:paraId="12022B42"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CDE4001"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1</w:t>
            </w:r>
          </w:p>
        </w:tc>
        <w:tc>
          <w:tcPr>
            <w:tcW w:w="2337" w:type="dxa"/>
          </w:tcPr>
          <w:p w14:paraId="654A39C2"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"Footwear"</w:t>
            </w:r>
          </w:p>
        </w:tc>
        <w:tc>
          <w:tcPr>
            <w:tcW w:w="2338" w:type="dxa"/>
          </w:tcPr>
          <w:p w14:paraId="6B96A7AF"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"Sandals"</w:t>
            </w:r>
          </w:p>
        </w:tc>
        <w:tc>
          <w:tcPr>
            <w:tcW w:w="2338" w:type="dxa"/>
          </w:tcPr>
          <w:p w14:paraId="0DABC71C"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160</w:t>
            </w:r>
          </w:p>
        </w:tc>
      </w:tr>
      <w:tr w:rsidR="00A548F2" w:rsidRPr="00BC420F" w14:paraId="6D747F4F"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78422B49"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2</w:t>
            </w:r>
          </w:p>
        </w:tc>
        <w:tc>
          <w:tcPr>
            <w:tcW w:w="2337" w:type="dxa"/>
          </w:tcPr>
          <w:p w14:paraId="1D838516"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"Footwear"</w:t>
            </w:r>
          </w:p>
        </w:tc>
        <w:tc>
          <w:tcPr>
            <w:tcW w:w="2338" w:type="dxa"/>
          </w:tcPr>
          <w:p w14:paraId="59955051"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"Shoes"</w:t>
            </w:r>
          </w:p>
        </w:tc>
        <w:tc>
          <w:tcPr>
            <w:tcW w:w="2338" w:type="dxa"/>
          </w:tcPr>
          <w:p w14:paraId="50371D86"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150</w:t>
            </w:r>
          </w:p>
        </w:tc>
      </w:tr>
      <w:tr w:rsidR="00A548F2" w:rsidRPr="00BC420F" w14:paraId="24E57568"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944ED8A"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3</w:t>
            </w:r>
          </w:p>
        </w:tc>
        <w:tc>
          <w:tcPr>
            <w:tcW w:w="2337" w:type="dxa"/>
          </w:tcPr>
          <w:p w14:paraId="545999ED"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"Footwear"</w:t>
            </w:r>
          </w:p>
        </w:tc>
        <w:tc>
          <w:tcPr>
            <w:tcW w:w="2338" w:type="dxa"/>
          </w:tcPr>
          <w:p w14:paraId="0C730E4A"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"Sneakers"</w:t>
            </w:r>
          </w:p>
        </w:tc>
        <w:tc>
          <w:tcPr>
            <w:tcW w:w="2338" w:type="dxa"/>
          </w:tcPr>
          <w:p w14:paraId="34F7E3A8"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145</w:t>
            </w:r>
          </w:p>
        </w:tc>
      </w:tr>
      <w:tr w:rsidR="00A548F2" w:rsidRPr="00BC420F" w14:paraId="45AFB807" w14:textId="77777777" w:rsidTr="0016190D">
        <w:tc>
          <w:tcPr>
            <w:cnfStyle w:val="001000000000" w:firstRow="0" w:lastRow="0" w:firstColumn="1" w:lastColumn="0" w:oddVBand="0" w:evenVBand="0" w:oddHBand="0" w:evenHBand="0" w:firstRowFirstColumn="0" w:firstRowLastColumn="0" w:lastRowFirstColumn="0" w:lastRowLastColumn="0"/>
            <w:tcW w:w="2337" w:type="dxa"/>
          </w:tcPr>
          <w:p w14:paraId="11D5D44D"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1</w:t>
            </w:r>
          </w:p>
        </w:tc>
        <w:tc>
          <w:tcPr>
            <w:tcW w:w="2337" w:type="dxa"/>
          </w:tcPr>
          <w:p w14:paraId="533E4651"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"Outerwear"</w:t>
            </w:r>
          </w:p>
        </w:tc>
        <w:tc>
          <w:tcPr>
            <w:tcW w:w="2338" w:type="dxa"/>
          </w:tcPr>
          <w:p w14:paraId="171C820C"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"Jacket"</w:t>
            </w:r>
          </w:p>
        </w:tc>
        <w:tc>
          <w:tcPr>
            <w:tcW w:w="2338" w:type="dxa"/>
          </w:tcPr>
          <w:p w14:paraId="3BB5BA0F" w14:textId="77777777" w:rsidR="00A548F2" w:rsidRPr="00BC420F"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163</w:t>
            </w:r>
          </w:p>
        </w:tc>
      </w:tr>
      <w:tr w:rsidR="00A548F2" w:rsidRPr="00BC420F" w14:paraId="2EB41AD2"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33B193" w14:textId="77777777" w:rsidR="00A548F2" w:rsidRPr="00BC420F" w:rsidRDefault="00A548F2" w:rsidP="0016190D">
            <w:pPr>
              <w:pStyle w:val="ListParagraph"/>
              <w:ind w:left="0"/>
              <w:rPr>
                <w:rFonts w:ascii="Times New Roman" w:hAnsi="Times New Roman" w:cs="Times New Roman"/>
                <w:sz w:val="28"/>
                <w:szCs w:val="28"/>
              </w:rPr>
            </w:pPr>
            <w:r w:rsidRPr="00BC420F">
              <w:rPr>
                <w:rFonts w:ascii="Times New Roman" w:hAnsi="Times New Roman" w:cs="Times New Roman"/>
                <w:sz w:val="28"/>
                <w:szCs w:val="28"/>
              </w:rPr>
              <w:t>2</w:t>
            </w:r>
          </w:p>
        </w:tc>
        <w:tc>
          <w:tcPr>
            <w:tcW w:w="2337" w:type="dxa"/>
          </w:tcPr>
          <w:p w14:paraId="372FFD64"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"Outerwear"</w:t>
            </w:r>
          </w:p>
        </w:tc>
        <w:tc>
          <w:tcPr>
            <w:tcW w:w="2338" w:type="dxa"/>
          </w:tcPr>
          <w:p w14:paraId="4718A684"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"Coat"</w:t>
            </w:r>
          </w:p>
        </w:tc>
        <w:tc>
          <w:tcPr>
            <w:tcW w:w="2338" w:type="dxa"/>
          </w:tcPr>
          <w:p w14:paraId="17B8FC4F" w14:textId="77777777" w:rsidR="00A548F2" w:rsidRPr="00BC420F"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C420F">
              <w:rPr>
                <w:rFonts w:ascii="Times New Roman" w:hAnsi="Times New Roman" w:cs="Times New Roman"/>
                <w:sz w:val="28"/>
                <w:szCs w:val="28"/>
              </w:rPr>
              <w:t>161</w:t>
            </w:r>
          </w:p>
        </w:tc>
      </w:tr>
    </w:tbl>
    <w:p w14:paraId="4E75C600"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Repeat Buyers &amp; Subscriptions – Checked whether customers with &gt;5 purchases are more likely to subscribe.</w:t>
      </w:r>
    </w:p>
    <w:p w14:paraId="1739D46E" w14:textId="77777777" w:rsidR="00A548F2" w:rsidRPr="008477BD" w:rsidRDefault="00A548F2" w:rsidP="00A548F2">
      <w:pPr>
        <w:pStyle w:val="ListParagraph"/>
        <w:rPr>
          <w:rFonts w:ascii="Times New Roman" w:hAnsi="Times New Roman" w:cs="Times New Roman"/>
          <w:sz w:val="28"/>
          <w:szCs w:val="28"/>
        </w:rPr>
      </w:pPr>
    </w:p>
    <w:p w14:paraId="20973F0E" w14:textId="77777777" w:rsidR="00A548F2"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7C6D3018" wp14:editId="03DB01E2">
            <wp:extent cx="3657600" cy="1206500"/>
            <wp:effectExtent l="0" t="0" r="0" b="0"/>
            <wp:docPr id="1280115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5896" name="Picture 1280115896"/>
                    <pic:cNvPicPr/>
                  </pic:nvPicPr>
                  <pic:blipFill>
                    <a:blip r:embed="rId15">
                      <a:extLst>
                        <a:ext uri="{28A0092B-C50C-407E-A947-70E740481C1C}">
                          <a14:useLocalDpi xmlns:a14="http://schemas.microsoft.com/office/drawing/2010/main" val="0"/>
                        </a:ext>
                      </a:extLst>
                    </a:blip>
                    <a:stretch>
                      <a:fillRect/>
                    </a:stretch>
                  </pic:blipFill>
                  <pic:spPr>
                    <a:xfrm>
                      <a:off x="0" y="0"/>
                      <a:ext cx="3657600" cy="1206500"/>
                    </a:xfrm>
                    <a:prstGeom prst="rect">
                      <a:avLst/>
                    </a:prstGeom>
                  </pic:spPr>
                </pic:pic>
              </a:graphicData>
            </a:graphic>
          </wp:inline>
        </w:drawing>
      </w:r>
    </w:p>
    <w:tbl>
      <w:tblPr>
        <w:tblStyle w:val="PlainTable1"/>
        <w:tblW w:w="0" w:type="auto"/>
        <w:tblLook w:val="04A0" w:firstRow="1" w:lastRow="0" w:firstColumn="1" w:lastColumn="0" w:noHBand="0" w:noVBand="1"/>
      </w:tblPr>
      <w:tblGrid>
        <w:gridCol w:w="4675"/>
        <w:gridCol w:w="4675"/>
      </w:tblGrid>
      <w:tr w:rsidR="00A548F2" w:rsidRPr="00E928E5" w14:paraId="3DD54C38" w14:textId="77777777" w:rsidTr="0016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5AAD50" w14:textId="77777777" w:rsidR="00A548F2" w:rsidRPr="00E928E5" w:rsidRDefault="00A548F2" w:rsidP="0016190D">
            <w:pPr>
              <w:pStyle w:val="ListParagraph"/>
              <w:ind w:left="0"/>
              <w:rPr>
                <w:rFonts w:ascii="Times New Roman" w:hAnsi="Times New Roman" w:cs="Times New Roman"/>
                <w:sz w:val="28"/>
                <w:szCs w:val="28"/>
              </w:rPr>
            </w:pPr>
            <w:r w:rsidRPr="00E928E5">
              <w:rPr>
                <w:rFonts w:ascii="Times New Roman" w:hAnsi="Times New Roman" w:cs="Times New Roman"/>
                <w:sz w:val="28"/>
                <w:szCs w:val="28"/>
              </w:rPr>
              <w:t>"subscription_status"</w:t>
            </w:r>
          </w:p>
        </w:tc>
        <w:tc>
          <w:tcPr>
            <w:tcW w:w="4675" w:type="dxa"/>
          </w:tcPr>
          <w:p w14:paraId="62B7BCDD" w14:textId="77777777" w:rsidR="00A548F2" w:rsidRPr="00E928E5" w:rsidRDefault="00A548F2" w:rsidP="0016190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928E5">
              <w:rPr>
                <w:rFonts w:ascii="Times New Roman" w:hAnsi="Times New Roman" w:cs="Times New Roman"/>
                <w:sz w:val="28"/>
                <w:szCs w:val="28"/>
              </w:rPr>
              <w:t>"repeat_buyers"</w:t>
            </w:r>
          </w:p>
        </w:tc>
      </w:tr>
      <w:tr w:rsidR="00A548F2" w:rsidRPr="00E928E5" w14:paraId="33226620" w14:textId="77777777" w:rsidTr="00161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D9C355" w14:textId="77777777" w:rsidR="00A548F2" w:rsidRPr="00E928E5" w:rsidRDefault="00A548F2" w:rsidP="0016190D">
            <w:pPr>
              <w:pStyle w:val="ListParagraph"/>
              <w:ind w:left="0"/>
              <w:rPr>
                <w:rFonts w:ascii="Times New Roman" w:hAnsi="Times New Roman" w:cs="Times New Roman"/>
                <w:sz w:val="28"/>
                <w:szCs w:val="28"/>
              </w:rPr>
            </w:pPr>
            <w:r w:rsidRPr="00E928E5">
              <w:rPr>
                <w:rFonts w:ascii="Times New Roman" w:hAnsi="Times New Roman" w:cs="Times New Roman"/>
                <w:sz w:val="28"/>
                <w:szCs w:val="28"/>
              </w:rPr>
              <w:t>"No"</w:t>
            </w:r>
          </w:p>
        </w:tc>
        <w:tc>
          <w:tcPr>
            <w:tcW w:w="4675" w:type="dxa"/>
          </w:tcPr>
          <w:p w14:paraId="4F275631" w14:textId="77777777" w:rsidR="00A548F2" w:rsidRPr="00E928E5" w:rsidRDefault="00A548F2" w:rsidP="0016190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928E5">
              <w:rPr>
                <w:rFonts w:ascii="Times New Roman" w:hAnsi="Times New Roman" w:cs="Times New Roman"/>
                <w:sz w:val="28"/>
                <w:szCs w:val="28"/>
              </w:rPr>
              <w:t>2518</w:t>
            </w:r>
          </w:p>
        </w:tc>
      </w:tr>
      <w:tr w:rsidR="00A548F2" w:rsidRPr="00E928E5" w14:paraId="4E61C00D" w14:textId="77777777" w:rsidTr="0016190D">
        <w:tc>
          <w:tcPr>
            <w:cnfStyle w:val="001000000000" w:firstRow="0" w:lastRow="0" w:firstColumn="1" w:lastColumn="0" w:oddVBand="0" w:evenVBand="0" w:oddHBand="0" w:evenHBand="0" w:firstRowFirstColumn="0" w:firstRowLastColumn="0" w:lastRowFirstColumn="0" w:lastRowLastColumn="0"/>
            <w:tcW w:w="4675" w:type="dxa"/>
          </w:tcPr>
          <w:p w14:paraId="49B4A8AD" w14:textId="77777777" w:rsidR="00A548F2" w:rsidRPr="00E928E5" w:rsidRDefault="00A548F2" w:rsidP="0016190D">
            <w:pPr>
              <w:pStyle w:val="ListParagraph"/>
              <w:ind w:left="0"/>
              <w:rPr>
                <w:rFonts w:ascii="Times New Roman" w:hAnsi="Times New Roman" w:cs="Times New Roman"/>
                <w:sz w:val="28"/>
                <w:szCs w:val="28"/>
              </w:rPr>
            </w:pPr>
            <w:r w:rsidRPr="00E928E5">
              <w:rPr>
                <w:rFonts w:ascii="Times New Roman" w:hAnsi="Times New Roman" w:cs="Times New Roman"/>
                <w:sz w:val="28"/>
                <w:szCs w:val="28"/>
              </w:rPr>
              <w:t>"Yes"</w:t>
            </w:r>
          </w:p>
        </w:tc>
        <w:tc>
          <w:tcPr>
            <w:tcW w:w="4675" w:type="dxa"/>
          </w:tcPr>
          <w:p w14:paraId="32B7C087" w14:textId="77777777" w:rsidR="00A548F2" w:rsidRPr="00E928E5" w:rsidRDefault="00A548F2" w:rsidP="0016190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928E5">
              <w:rPr>
                <w:rFonts w:ascii="Times New Roman" w:hAnsi="Times New Roman" w:cs="Times New Roman"/>
                <w:sz w:val="28"/>
                <w:szCs w:val="28"/>
              </w:rPr>
              <w:t>958</w:t>
            </w:r>
          </w:p>
        </w:tc>
      </w:tr>
    </w:tbl>
    <w:p w14:paraId="171197BB" w14:textId="77777777" w:rsidR="00A548F2" w:rsidRPr="008477BD" w:rsidRDefault="00A548F2" w:rsidP="00A548F2">
      <w:pPr>
        <w:pStyle w:val="ListParagraph"/>
        <w:numPr>
          <w:ilvl w:val="0"/>
          <w:numId w:val="11"/>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 xml:space="preserve"> Revenue by Age Group – Calculated total revenue contribution of each age group.</w:t>
      </w:r>
    </w:p>
    <w:p w14:paraId="18F68EB8" w14:textId="77777777" w:rsidR="00A548F2" w:rsidRPr="008477BD" w:rsidRDefault="00A548F2" w:rsidP="00A548F2">
      <w:pPr>
        <w:pStyle w:val="ListParagraph"/>
        <w:rPr>
          <w:rFonts w:ascii="Times New Roman" w:hAnsi="Times New Roman" w:cs="Times New Roman"/>
          <w:sz w:val="28"/>
          <w:szCs w:val="28"/>
        </w:rPr>
      </w:pPr>
    </w:p>
    <w:p w14:paraId="45CDDBA5" w14:textId="77777777" w:rsidR="00A548F2" w:rsidRPr="008477BD" w:rsidRDefault="00A548F2" w:rsidP="00A548F2">
      <w:pPr>
        <w:pStyle w:val="ListParagraph"/>
        <w:rPr>
          <w:rFonts w:ascii="Times New Roman" w:hAnsi="Times New Roman" w:cs="Times New Roman"/>
          <w:sz w:val="28"/>
          <w:szCs w:val="28"/>
        </w:rPr>
      </w:pPr>
      <w:r w:rsidRPr="008477BD">
        <w:rPr>
          <w:rFonts w:ascii="Times New Roman" w:hAnsi="Times New Roman" w:cs="Times New Roman"/>
          <w:noProof/>
          <w:sz w:val="28"/>
          <w:szCs w:val="28"/>
        </w:rPr>
        <w:drawing>
          <wp:inline distT="0" distB="0" distL="0" distR="0" wp14:anchorId="03E3E3A4" wp14:editId="58A0C851">
            <wp:extent cx="2997200" cy="1841500"/>
            <wp:effectExtent l="0" t="0" r="0" b="0"/>
            <wp:docPr id="576420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20997" name="Picture 576420997"/>
                    <pic:cNvPicPr/>
                  </pic:nvPicPr>
                  <pic:blipFill>
                    <a:blip r:embed="rId16">
                      <a:extLst>
                        <a:ext uri="{28A0092B-C50C-407E-A947-70E740481C1C}">
                          <a14:useLocalDpi xmlns:a14="http://schemas.microsoft.com/office/drawing/2010/main" val="0"/>
                        </a:ext>
                      </a:extLst>
                    </a:blip>
                    <a:stretch>
                      <a:fillRect/>
                    </a:stretch>
                  </pic:blipFill>
                  <pic:spPr>
                    <a:xfrm>
                      <a:off x="0" y="0"/>
                      <a:ext cx="2997200" cy="1841500"/>
                    </a:xfrm>
                    <a:prstGeom prst="rect">
                      <a:avLst/>
                    </a:prstGeom>
                  </pic:spPr>
                </pic:pic>
              </a:graphicData>
            </a:graphic>
          </wp:inline>
        </w:drawing>
      </w:r>
    </w:p>
    <w:p w14:paraId="057028A1" w14:textId="77777777" w:rsidR="00A548F2" w:rsidRPr="00786787" w:rsidRDefault="00A548F2" w:rsidP="00A548F2">
      <w:pPr>
        <w:pStyle w:val="ListParagraph"/>
        <w:rPr>
          <w:rFonts w:ascii="Times New Roman" w:hAnsi="Times New Roman" w:cs="Times New Roman"/>
          <w:sz w:val="28"/>
          <w:szCs w:val="28"/>
        </w:rPr>
      </w:pPr>
      <w:r w:rsidRPr="00786787">
        <w:rPr>
          <w:rFonts w:ascii="Times New Roman" w:hAnsi="Times New Roman" w:cs="Times New Roman"/>
          <w:sz w:val="28"/>
          <w:szCs w:val="28"/>
        </w:rPr>
        <w:t>"</w:t>
      </w:r>
      <w:proofErr w:type="spellStart"/>
      <w:r w:rsidRPr="00786787">
        <w:rPr>
          <w:rFonts w:ascii="Times New Roman" w:hAnsi="Times New Roman" w:cs="Times New Roman"/>
          <w:sz w:val="28"/>
          <w:szCs w:val="28"/>
        </w:rPr>
        <w:t>age_group</w:t>
      </w:r>
      <w:proofErr w:type="spellEnd"/>
      <w:r w:rsidRPr="00786787">
        <w:rPr>
          <w:rFonts w:ascii="Times New Roman" w:hAnsi="Times New Roman" w:cs="Times New Roman"/>
          <w:sz w:val="28"/>
          <w:szCs w:val="28"/>
        </w:rPr>
        <w:t>"</w:t>
      </w:r>
      <w:r w:rsidRPr="00786787">
        <w:rPr>
          <w:rFonts w:ascii="Times New Roman" w:hAnsi="Times New Roman" w:cs="Times New Roman"/>
          <w:sz w:val="28"/>
          <w:szCs w:val="28"/>
        </w:rPr>
        <w:tab/>
        <w:t>"</w:t>
      </w:r>
      <w:proofErr w:type="spellStart"/>
      <w:r w:rsidRPr="00786787">
        <w:rPr>
          <w:rFonts w:ascii="Times New Roman" w:hAnsi="Times New Roman" w:cs="Times New Roman"/>
          <w:sz w:val="28"/>
          <w:szCs w:val="28"/>
        </w:rPr>
        <w:t>total_revenue</w:t>
      </w:r>
      <w:proofErr w:type="spellEnd"/>
      <w:r w:rsidRPr="00786787">
        <w:rPr>
          <w:rFonts w:ascii="Times New Roman" w:hAnsi="Times New Roman" w:cs="Times New Roman"/>
          <w:sz w:val="28"/>
          <w:szCs w:val="28"/>
        </w:rPr>
        <w:t>"</w:t>
      </w:r>
    </w:p>
    <w:p w14:paraId="3AD35A3E" w14:textId="77777777" w:rsidR="00A548F2" w:rsidRPr="00786787" w:rsidRDefault="00A548F2" w:rsidP="00A548F2">
      <w:pPr>
        <w:pStyle w:val="ListParagraph"/>
        <w:rPr>
          <w:rFonts w:ascii="Times New Roman" w:hAnsi="Times New Roman" w:cs="Times New Roman"/>
          <w:sz w:val="28"/>
          <w:szCs w:val="28"/>
        </w:rPr>
      </w:pPr>
      <w:r w:rsidRPr="00786787">
        <w:rPr>
          <w:rFonts w:ascii="Times New Roman" w:hAnsi="Times New Roman" w:cs="Times New Roman"/>
          <w:sz w:val="28"/>
          <w:szCs w:val="28"/>
        </w:rPr>
        <w:t>"Young Adult"</w:t>
      </w:r>
      <w:r w:rsidRPr="00786787">
        <w:rPr>
          <w:rFonts w:ascii="Times New Roman" w:hAnsi="Times New Roman" w:cs="Times New Roman"/>
          <w:sz w:val="28"/>
          <w:szCs w:val="28"/>
        </w:rPr>
        <w:tab/>
        <w:t>62143</w:t>
      </w:r>
    </w:p>
    <w:p w14:paraId="5939C760" w14:textId="77777777" w:rsidR="00A548F2" w:rsidRPr="00786787" w:rsidRDefault="00A548F2" w:rsidP="00A548F2">
      <w:pPr>
        <w:pStyle w:val="ListParagraph"/>
        <w:rPr>
          <w:rFonts w:ascii="Times New Roman" w:hAnsi="Times New Roman" w:cs="Times New Roman"/>
          <w:sz w:val="28"/>
          <w:szCs w:val="28"/>
        </w:rPr>
      </w:pPr>
      <w:r w:rsidRPr="00786787">
        <w:rPr>
          <w:rFonts w:ascii="Times New Roman" w:hAnsi="Times New Roman" w:cs="Times New Roman"/>
          <w:sz w:val="28"/>
          <w:szCs w:val="28"/>
        </w:rPr>
        <w:t>"Middle-aged"</w:t>
      </w:r>
      <w:r w:rsidRPr="00786787">
        <w:rPr>
          <w:rFonts w:ascii="Times New Roman" w:hAnsi="Times New Roman" w:cs="Times New Roman"/>
          <w:sz w:val="28"/>
          <w:szCs w:val="28"/>
        </w:rPr>
        <w:tab/>
        <w:t>59197</w:t>
      </w:r>
    </w:p>
    <w:p w14:paraId="18A29953" w14:textId="77777777" w:rsidR="00A548F2" w:rsidRPr="00786787" w:rsidRDefault="00A548F2" w:rsidP="00A548F2">
      <w:pPr>
        <w:pStyle w:val="ListParagraph"/>
        <w:rPr>
          <w:rFonts w:ascii="Times New Roman" w:hAnsi="Times New Roman" w:cs="Times New Roman"/>
          <w:sz w:val="28"/>
          <w:szCs w:val="28"/>
        </w:rPr>
      </w:pPr>
      <w:r w:rsidRPr="00786787">
        <w:rPr>
          <w:rFonts w:ascii="Times New Roman" w:hAnsi="Times New Roman" w:cs="Times New Roman"/>
          <w:sz w:val="28"/>
          <w:szCs w:val="28"/>
        </w:rPr>
        <w:t>"Adult"</w:t>
      </w:r>
      <w:r w:rsidRPr="00786787">
        <w:rPr>
          <w:rFonts w:ascii="Times New Roman" w:hAnsi="Times New Roman" w:cs="Times New Roman"/>
          <w:sz w:val="28"/>
          <w:szCs w:val="28"/>
        </w:rPr>
        <w:tab/>
        <w:t>55978</w:t>
      </w:r>
    </w:p>
    <w:p w14:paraId="30E0CAC3" w14:textId="77777777" w:rsidR="00A548F2" w:rsidRPr="008477BD" w:rsidRDefault="00A548F2" w:rsidP="00A548F2">
      <w:pPr>
        <w:pStyle w:val="ListParagraph"/>
        <w:rPr>
          <w:rFonts w:ascii="Times New Roman" w:hAnsi="Times New Roman" w:cs="Times New Roman"/>
          <w:sz w:val="28"/>
          <w:szCs w:val="28"/>
        </w:rPr>
      </w:pPr>
      <w:r w:rsidRPr="00786787">
        <w:rPr>
          <w:rFonts w:ascii="Times New Roman" w:hAnsi="Times New Roman" w:cs="Times New Roman"/>
          <w:sz w:val="28"/>
          <w:szCs w:val="28"/>
        </w:rPr>
        <w:t>"Senior"</w:t>
      </w:r>
      <w:r w:rsidRPr="00786787">
        <w:rPr>
          <w:rFonts w:ascii="Times New Roman" w:hAnsi="Times New Roman" w:cs="Times New Roman"/>
          <w:sz w:val="28"/>
          <w:szCs w:val="28"/>
        </w:rPr>
        <w:tab/>
        <w:t>55763</w:t>
      </w:r>
    </w:p>
    <w:p w14:paraId="3ACF6ADD" w14:textId="77777777" w:rsidR="00A548F2" w:rsidRPr="004365A8" w:rsidRDefault="00A548F2" w:rsidP="00A548F2">
      <w:pPr>
        <w:pStyle w:val="ListParagraph"/>
        <w:numPr>
          <w:ilvl w:val="0"/>
          <w:numId w:val="10"/>
        </w:numPr>
        <w:spacing w:after="160" w:line="278" w:lineRule="auto"/>
        <w:rPr>
          <w:rFonts w:ascii="Times New Roman" w:hAnsi="Times New Roman" w:cs="Times New Roman"/>
          <w:sz w:val="32"/>
          <w:szCs w:val="32"/>
        </w:rPr>
      </w:pPr>
      <w:r w:rsidRPr="004365A8">
        <w:rPr>
          <w:rFonts w:ascii="Times New Roman" w:hAnsi="Times New Roman" w:cs="Times New Roman"/>
          <w:sz w:val="32"/>
          <w:szCs w:val="32"/>
        </w:rPr>
        <w:t xml:space="preserve"> Dashboard in Excell </w:t>
      </w:r>
    </w:p>
    <w:p w14:paraId="424379D3" w14:textId="77777777" w:rsidR="00A548F2" w:rsidRDefault="00A548F2" w:rsidP="00A548F2">
      <w:pPr>
        <w:ind w:left="360"/>
        <w:rPr>
          <w:rFonts w:ascii="Times New Roman" w:hAnsi="Times New Roman" w:cs="Times New Roman"/>
          <w:sz w:val="28"/>
          <w:szCs w:val="28"/>
        </w:rPr>
      </w:pPr>
      <w:r w:rsidRPr="0D43D09C">
        <w:rPr>
          <w:rFonts w:ascii="Times New Roman" w:hAnsi="Times New Roman" w:cs="Times New Roman"/>
          <w:sz w:val="28"/>
          <w:szCs w:val="28"/>
        </w:rPr>
        <w:t xml:space="preserve"> Finally, we built an interactive dashboard in Excell to present insights visually. </w:t>
      </w:r>
    </w:p>
    <w:p w14:paraId="31A56FD1" w14:textId="77777777" w:rsidR="00A548F2" w:rsidRDefault="00A548F2" w:rsidP="00A548F2">
      <w:pPr>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31BF0B" wp14:editId="2E7AC6E3">
            <wp:extent cx="6416875" cy="3314700"/>
            <wp:effectExtent l="0" t="0" r="0" b="0"/>
            <wp:docPr id="420353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3201" name="Picture 4203532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4769" cy="3318778"/>
                    </a:xfrm>
                    <a:prstGeom prst="rect">
                      <a:avLst/>
                    </a:prstGeom>
                  </pic:spPr>
                </pic:pic>
              </a:graphicData>
            </a:graphic>
          </wp:inline>
        </w:drawing>
      </w:r>
    </w:p>
    <w:p w14:paraId="32BF6870" w14:textId="77777777" w:rsidR="00A548F2" w:rsidRPr="008477BD" w:rsidRDefault="00A548F2" w:rsidP="00A548F2">
      <w:pPr>
        <w:ind w:left="360"/>
        <w:rPr>
          <w:rFonts w:ascii="Times New Roman" w:hAnsi="Times New Roman" w:cs="Times New Roman"/>
          <w:sz w:val="28"/>
          <w:szCs w:val="28"/>
        </w:rPr>
      </w:pPr>
    </w:p>
    <w:p w14:paraId="74165D69" w14:textId="77777777" w:rsidR="00A548F2" w:rsidRPr="004365A8" w:rsidRDefault="00A548F2" w:rsidP="00A548F2">
      <w:pPr>
        <w:pStyle w:val="ListParagraph"/>
        <w:numPr>
          <w:ilvl w:val="0"/>
          <w:numId w:val="10"/>
        </w:numPr>
        <w:spacing w:after="160" w:line="278" w:lineRule="auto"/>
        <w:rPr>
          <w:rFonts w:ascii="Times New Roman" w:hAnsi="Times New Roman" w:cs="Times New Roman"/>
          <w:sz w:val="32"/>
          <w:szCs w:val="32"/>
        </w:rPr>
      </w:pPr>
      <w:r w:rsidRPr="004365A8">
        <w:rPr>
          <w:rFonts w:ascii="Times New Roman" w:hAnsi="Times New Roman" w:cs="Times New Roman"/>
          <w:sz w:val="32"/>
          <w:szCs w:val="32"/>
        </w:rPr>
        <w:t xml:space="preserve"> Business Recommendations</w:t>
      </w:r>
    </w:p>
    <w:p w14:paraId="190A8559" w14:textId="77777777" w:rsidR="00A548F2" w:rsidRPr="008477BD" w:rsidRDefault="00A548F2" w:rsidP="00A548F2">
      <w:pPr>
        <w:pStyle w:val="ListParagraph"/>
        <w:numPr>
          <w:ilvl w:val="0"/>
          <w:numId w:val="12"/>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Boost Subscriptions – Promote exclusive benefits for subscribers.</w:t>
      </w:r>
    </w:p>
    <w:p w14:paraId="43AA7914" w14:textId="77777777" w:rsidR="00A548F2" w:rsidRPr="008477BD" w:rsidRDefault="00A548F2" w:rsidP="00A548F2">
      <w:pPr>
        <w:pStyle w:val="ListParagraph"/>
        <w:numPr>
          <w:ilvl w:val="0"/>
          <w:numId w:val="12"/>
        </w:numPr>
        <w:spacing w:after="160" w:line="278" w:lineRule="auto"/>
        <w:rPr>
          <w:rFonts w:ascii="Times New Roman" w:hAnsi="Times New Roman" w:cs="Times New Roman"/>
          <w:sz w:val="28"/>
          <w:szCs w:val="28"/>
        </w:rPr>
      </w:pPr>
      <w:r w:rsidRPr="0D43D09C">
        <w:rPr>
          <w:rFonts w:ascii="Times New Roman" w:hAnsi="Times New Roman" w:cs="Times New Roman"/>
          <w:sz w:val="28"/>
          <w:szCs w:val="28"/>
        </w:rPr>
        <w:t xml:space="preserve">Customer Loyalty Programs – Reward repeat buyers to move them into the “Loyal” segment. </w:t>
      </w:r>
    </w:p>
    <w:p w14:paraId="7DF3D49F" w14:textId="77777777" w:rsidR="00A548F2" w:rsidRPr="008477BD" w:rsidRDefault="00A548F2" w:rsidP="00A548F2">
      <w:pPr>
        <w:pStyle w:val="ListParagraph"/>
        <w:numPr>
          <w:ilvl w:val="0"/>
          <w:numId w:val="12"/>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 xml:space="preserve">Review Discount Policy – Balance sales boosts with margin control. </w:t>
      </w:r>
    </w:p>
    <w:p w14:paraId="0E30C83C" w14:textId="77777777" w:rsidR="00A548F2" w:rsidRPr="008477BD" w:rsidRDefault="00A548F2" w:rsidP="00A548F2">
      <w:pPr>
        <w:pStyle w:val="ListParagraph"/>
        <w:numPr>
          <w:ilvl w:val="0"/>
          <w:numId w:val="12"/>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 xml:space="preserve">Product Positioning – Highlight top-rated and best-selling products in campaigns. </w:t>
      </w:r>
    </w:p>
    <w:p w14:paraId="007E4BA4" w14:textId="77777777" w:rsidR="00A548F2" w:rsidRPr="008477BD" w:rsidRDefault="00A548F2" w:rsidP="00A548F2">
      <w:pPr>
        <w:pStyle w:val="ListParagraph"/>
        <w:numPr>
          <w:ilvl w:val="0"/>
          <w:numId w:val="12"/>
        </w:numPr>
        <w:spacing w:after="160" w:line="278" w:lineRule="auto"/>
        <w:rPr>
          <w:rFonts w:ascii="Times New Roman" w:hAnsi="Times New Roman" w:cs="Times New Roman"/>
          <w:sz w:val="28"/>
          <w:szCs w:val="28"/>
        </w:rPr>
      </w:pPr>
      <w:r w:rsidRPr="008477BD">
        <w:rPr>
          <w:rFonts w:ascii="Times New Roman" w:hAnsi="Times New Roman" w:cs="Times New Roman"/>
          <w:sz w:val="28"/>
          <w:szCs w:val="28"/>
        </w:rPr>
        <w:t>Targeted Marketing – Focus efforts on high-revenue age groups and express-shipping users</w:t>
      </w:r>
    </w:p>
    <w:p w14:paraId="2577B23A" w14:textId="4108A8CB" w:rsidR="00205CD5" w:rsidRPr="00A548F2" w:rsidRDefault="00205CD5" w:rsidP="00A548F2"/>
    <w:sectPr w:rsidR="00205CD5" w:rsidRPr="00A548F2" w:rsidSect="00A548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64E31"/>
    <w:multiLevelType w:val="hybridMultilevel"/>
    <w:tmpl w:val="6F1CE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22A31"/>
    <w:multiLevelType w:val="hybridMultilevel"/>
    <w:tmpl w:val="E2A0BDCA"/>
    <w:lvl w:ilvl="0" w:tplc="FC6ED528">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C74"/>
    <w:multiLevelType w:val="hybridMultilevel"/>
    <w:tmpl w:val="8C643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49A7A41"/>
    <w:multiLevelType w:val="hybridMultilevel"/>
    <w:tmpl w:val="E65E6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6B2EA9"/>
    <w:multiLevelType w:val="hybridMultilevel"/>
    <w:tmpl w:val="7AB4E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647517">
    <w:abstractNumId w:val="8"/>
  </w:num>
  <w:num w:numId="2" w16cid:durableId="1949703730">
    <w:abstractNumId w:val="6"/>
  </w:num>
  <w:num w:numId="3" w16cid:durableId="1732537825">
    <w:abstractNumId w:val="5"/>
  </w:num>
  <w:num w:numId="4" w16cid:durableId="729231228">
    <w:abstractNumId w:val="4"/>
  </w:num>
  <w:num w:numId="5" w16cid:durableId="502280147">
    <w:abstractNumId w:val="7"/>
  </w:num>
  <w:num w:numId="6" w16cid:durableId="1450930705">
    <w:abstractNumId w:val="3"/>
  </w:num>
  <w:num w:numId="7" w16cid:durableId="1684551305">
    <w:abstractNumId w:val="2"/>
  </w:num>
  <w:num w:numId="8" w16cid:durableId="68309442">
    <w:abstractNumId w:val="1"/>
  </w:num>
  <w:num w:numId="9" w16cid:durableId="1648044729">
    <w:abstractNumId w:val="0"/>
  </w:num>
  <w:num w:numId="10" w16cid:durableId="427241661">
    <w:abstractNumId w:val="9"/>
  </w:num>
  <w:num w:numId="11" w16cid:durableId="1508129702">
    <w:abstractNumId w:val="10"/>
  </w:num>
  <w:num w:numId="12" w16cid:durableId="1535382635">
    <w:abstractNumId w:val="12"/>
  </w:num>
  <w:num w:numId="13" w16cid:durableId="583417598">
    <w:abstractNumId w:val="11"/>
  </w:num>
  <w:num w:numId="14" w16cid:durableId="5119962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694"/>
    <w:rsid w:val="0015074B"/>
    <w:rsid w:val="00205CD5"/>
    <w:rsid w:val="0029639D"/>
    <w:rsid w:val="00326F90"/>
    <w:rsid w:val="00361ED2"/>
    <w:rsid w:val="005D5387"/>
    <w:rsid w:val="00873B08"/>
    <w:rsid w:val="00A548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99847"/>
  <w14:defaultImageDpi w14:val="300"/>
  <w15:docId w15:val="{347FAAF5-B203-7C45-9B46-4F779203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41"/>
    <w:rsid w:val="00A548F2"/>
    <w:pPr>
      <w:spacing w:after="0" w:line="240" w:lineRule="auto"/>
    </w:pPr>
    <w:rPr>
      <w:rFonts w:eastAsiaTheme="minorHAnsi"/>
      <w:kern w:val="2"/>
      <w:sz w:val="24"/>
      <w:szCs w:val="24"/>
      <w:lang w:val="en-AZ"/>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619</Words>
  <Characters>3950</Characters>
  <Application>Microsoft Office Word</Application>
  <DocSecurity>0</DocSecurity>
  <Lines>263</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Leyla Gahramanova</cp:lastModifiedBy>
  <cp:revision>5</cp:revision>
  <dcterms:created xsi:type="dcterms:W3CDTF">2026-06-25T09:13:00Z</dcterms:created>
  <dcterms:modified xsi:type="dcterms:W3CDTF">2026-06-26T10:48:00Z</dcterms:modified>
  <cp:category/>
</cp:coreProperties>
</file>